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A365D"/>
          <w:sz w:val="40"/>
        </w:rPr>
        <w:t>SERVICENOW GROUP PROJECT EXECUTION PLAYBOOK</w:t>
      </w:r>
    </w:p>
    <w:p>
      <w:pPr>
        <w:spacing w:after="240"/>
      </w:pPr>
      <w:r>
        <w:rPr>
          <w:rFonts w:ascii="Calibri" w:hAnsi="Calibri"/>
          <w:color w:val="718096"/>
          <w:sz w:val="23"/>
        </w:rPr>
        <w:t>Import Data using Transform Maps (Spreadsheet) | Comprehensive Team Blueprint</w:t>
      </w:r>
    </w:p>
    <w:tbl>
      <w:tblPr>
        <w:tblW w:type="auto" w:w="0"/>
        <w:jc w:val="center"/>
        <w:tblLook w:firstColumn="1" w:firstRow="1" w:lastColumn="0" w:lastRow="0" w:noHBand="0" w:noVBand="1" w:val="04A0"/>
      </w:tblPr>
      <w:tblGrid>
        <w:gridCol w:w="5040"/>
        <w:gridCol w:w="5040"/>
      </w:tblGrid>
      <w:tr>
        <w:tc>
          <w:tcPr>
            <w:tcW w:type="dxa" w:w="3168"/>
            <w:shd w:fill="F7FAFC"/>
            <w:tcMar>
              <w:top w:w="50" w:type="dxa"/>
              <w:bottom w:w="50" w:type="dxa"/>
              <w:left w:w="80" w:type="dxa"/>
              <w:right w:w="80" w:type="dxa"/>
            </w:tcMar>
          </w:tcPr>
          <w:p>
            <w:pPr>
              <w:spacing w:before="40" w:after="40"/>
            </w:pPr>
            <w:r>
              <w:rPr>
                <w:b/>
                <w:color w:val="1A365D"/>
                <w:sz w:val="19"/>
              </w:rPr>
              <w:t>Project Title</w:t>
            </w:r>
          </w:p>
        </w:tc>
        <w:tc>
          <w:tcPr>
            <w:tcW w:type="dxa" w:w="6912"/>
            <w:shd w:fill="FFFFFF"/>
            <w:tcMar>
              <w:top w:w="50" w:type="dxa"/>
              <w:bottom w:w="50" w:type="dxa"/>
              <w:left w:w="80" w:type="dxa"/>
              <w:right w:w="80" w:type="dxa"/>
            </w:tcMar>
          </w:tcPr>
          <w:p>
            <w:pPr>
              <w:spacing w:before="40" w:after="40"/>
            </w:pPr>
            <w:r>
              <w:rPr>
                <w:sz w:val="19"/>
              </w:rPr>
              <w:t>Import Data using Transform Maps (Spreadsheet)</w:t>
            </w:r>
          </w:p>
        </w:tc>
      </w:tr>
      <w:tr>
        <w:tc>
          <w:tcPr>
            <w:tcW w:type="dxa" w:w="3168"/>
            <w:shd w:fill="F7FAFC"/>
            <w:tcMar>
              <w:top w:w="50" w:type="dxa"/>
              <w:bottom w:w="50" w:type="dxa"/>
              <w:left w:w="80" w:type="dxa"/>
              <w:right w:w="80" w:type="dxa"/>
            </w:tcMar>
          </w:tcPr>
          <w:p>
            <w:pPr>
              <w:spacing w:before="40" w:after="40"/>
            </w:pPr>
            <w:r>
              <w:rPr>
                <w:b/>
                <w:color w:val="1A365D"/>
                <w:sz w:val="19"/>
              </w:rPr>
              <w:t>Target Platform</w:t>
            </w:r>
          </w:p>
        </w:tc>
        <w:tc>
          <w:tcPr>
            <w:tcW w:type="dxa" w:w="6912"/>
            <w:shd w:fill="FFFFFF"/>
            <w:tcMar>
              <w:top w:w="50" w:type="dxa"/>
              <w:bottom w:w="50" w:type="dxa"/>
              <w:left w:w="80" w:type="dxa"/>
              <w:right w:w="80" w:type="dxa"/>
            </w:tcMar>
          </w:tcPr>
          <w:p>
            <w:pPr>
              <w:spacing w:before="40" w:after="40"/>
            </w:pPr>
            <w:r>
              <w:rPr>
                <w:sz w:val="19"/>
              </w:rPr>
              <w:t>ServiceNow (PDI / System Administrator Module) &amp; SkillWallet</w:t>
            </w:r>
          </w:p>
        </w:tc>
      </w:tr>
      <w:tr>
        <w:tc>
          <w:tcPr>
            <w:tcW w:type="dxa" w:w="3168"/>
            <w:shd w:fill="F7FAFC"/>
            <w:tcMar>
              <w:top w:w="50" w:type="dxa"/>
              <w:bottom w:w="50" w:type="dxa"/>
              <w:left w:w="80" w:type="dxa"/>
              <w:right w:w="80" w:type="dxa"/>
            </w:tcMar>
          </w:tcPr>
          <w:p>
            <w:pPr>
              <w:spacing w:before="40" w:after="40"/>
            </w:pPr>
            <w:r>
              <w:rPr>
                <w:b/>
                <w:color w:val="1A365D"/>
                <w:sz w:val="19"/>
              </w:rPr>
              <w:t>GitHub Repository</w:t>
            </w:r>
          </w:p>
        </w:tc>
        <w:tc>
          <w:tcPr>
            <w:tcW w:type="dxa" w:w="6912"/>
            <w:shd w:fill="FFFFFF"/>
            <w:tcMar>
              <w:top w:w="50" w:type="dxa"/>
              <w:bottom w:w="50" w:type="dxa"/>
              <w:left w:w="80" w:type="dxa"/>
              <w:right w:w="80" w:type="dxa"/>
            </w:tcMar>
          </w:tcPr>
          <w:p>
            <w:pPr>
              <w:spacing w:before="40" w:after="40"/>
            </w:pPr>
            <w:r>
              <w:rPr>
                <w:sz w:val="19"/>
              </w:rPr>
              <w:t>https://github.com/mathesh-gdev/import-data-using-transform-maps-spreadsheet</w:t>
            </w:r>
          </w:p>
        </w:tc>
      </w:tr>
      <w:tr>
        <w:tc>
          <w:tcPr>
            <w:tcW w:type="dxa" w:w="3168"/>
            <w:shd w:fill="F7FAFC"/>
            <w:tcMar>
              <w:top w:w="50" w:type="dxa"/>
              <w:bottom w:w="50" w:type="dxa"/>
              <w:left w:w="80" w:type="dxa"/>
              <w:right w:w="80" w:type="dxa"/>
            </w:tcMar>
          </w:tcPr>
          <w:p>
            <w:pPr>
              <w:spacing w:before="40" w:after="40"/>
            </w:pPr>
            <w:r>
              <w:rPr>
                <w:b/>
                <w:color w:val="1A365D"/>
                <w:sz w:val="19"/>
              </w:rPr>
              <w:t>Team Lead</w:t>
            </w:r>
          </w:p>
        </w:tc>
        <w:tc>
          <w:tcPr>
            <w:tcW w:type="dxa" w:w="6912"/>
            <w:shd w:fill="FFFFFF"/>
            <w:tcMar>
              <w:top w:w="50" w:type="dxa"/>
              <w:bottom w:w="50" w:type="dxa"/>
              <w:left w:w="80" w:type="dxa"/>
              <w:right w:w="80" w:type="dxa"/>
            </w:tcMar>
          </w:tcPr>
          <w:p>
            <w:pPr>
              <w:spacing w:before="40" w:after="40"/>
            </w:pPr>
            <w:r>
              <w:rPr>
                <w:sz w:val="19"/>
              </w:rPr>
              <w:t>Mathesh G (Lead Architect &amp; Core Integration Specialist)</w:t>
            </w:r>
          </w:p>
        </w:tc>
      </w:tr>
    </w:tbl>
    <w:p/>
    <w:p>
      <w:pPr>
        <w:pStyle w:val="Heading1"/>
        <w:keepNext/>
        <w:spacing w:before="280" w:after="80"/>
      </w:pPr>
      <w:r>
        <w:rPr>
          <w:rFonts w:ascii="Calibri Light" w:hAnsi="Calibri Light"/>
          <w:b/>
          <w:color w:val="1A365D"/>
          <w:sz w:val="32"/>
        </w:rPr>
        <w:t>1. Executive Overview &amp; Work Breakdown Structure</w:t>
      </w:r>
    </w:p>
    <w:p>
      <w:r>
        <w:t>This operational playbook defines the exact step-by-step responsibilities for every member of the team to successfully execute the ServiceNow project 'Import Data using Transform Maps (Spreadsheet)'. The architecture links four core ecosystems: ServiceNow Personal Developer Instance (PDI), Local Excel Spreadsheet Tooling, GitHub Version Control, and the SkillWallet Assessment Platform.</w:t>
      </w:r>
    </w:p>
    <w:tbl>
      <w:tblPr>
        <w:tblW w:type="auto" w:w="0"/>
        <w:jc w:val="center"/>
        <w:tblLook w:firstColumn="1" w:firstRow="1" w:lastColumn="0" w:lastRow="0" w:noHBand="0" w:noVBand="1" w:val="04A0"/>
      </w:tblPr>
      <w:tblGrid>
        <w:gridCol w:w="2520"/>
        <w:gridCol w:w="2520"/>
        <w:gridCol w:w="2520"/>
        <w:gridCol w:w="2520"/>
      </w:tblGrid>
      <w:tr>
        <w:tc>
          <w:tcPr>
            <w:tcW w:type="dxa" w:w="2160"/>
            <w:shd w:fill="1A365D"/>
            <w:tcMar>
              <w:top w:w="70" w:type="dxa"/>
              <w:bottom w:w="70" w:type="dxa"/>
              <w:left w:w="80" w:type="dxa"/>
              <w:right w:w="80" w:type="dxa"/>
            </w:tcMar>
          </w:tcPr>
          <w:p>
            <w:r>
              <w:rPr>
                <w:b/>
                <w:color w:val="FFFFFF"/>
                <w:sz w:val="18"/>
              </w:rPr>
              <w:t>Member Name</w:t>
            </w:r>
          </w:p>
        </w:tc>
        <w:tc>
          <w:tcPr>
            <w:tcW w:type="dxa" w:w="1728"/>
            <w:shd w:fill="1A365D"/>
            <w:tcMar>
              <w:top w:w="70" w:type="dxa"/>
              <w:bottom w:w="70" w:type="dxa"/>
              <w:left w:w="80" w:type="dxa"/>
              <w:right w:w="80" w:type="dxa"/>
            </w:tcMar>
          </w:tcPr>
          <w:p>
            <w:r>
              <w:rPr>
                <w:b/>
                <w:color w:val="FFFFFF"/>
                <w:sz w:val="18"/>
              </w:rPr>
              <w:t>Role Assigned</w:t>
            </w:r>
          </w:p>
        </w:tc>
        <w:tc>
          <w:tcPr>
            <w:tcW w:type="dxa" w:w="3888"/>
            <w:shd w:fill="1A365D"/>
            <w:tcMar>
              <w:top w:w="70" w:type="dxa"/>
              <w:bottom w:w="70" w:type="dxa"/>
              <w:left w:w="80" w:type="dxa"/>
              <w:right w:w="80" w:type="dxa"/>
            </w:tcMar>
          </w:tcPr>
          <w:p>
            <w:r>
              <w:rPr>
                <w:b/>
                <w:color w:val="FFFFFF"/>
                <w:sz w:val="18"/>
              </w:rPr>
              <w:t>Stories &amp; Milestones Owned</w:t>
            </w:r>
          </w:p>
        </w:tc>
        <w:tc>
          <w:tcPr>
            <w:tcW w:type="dxa" w:w="2304"/>
            <w:shd w:fill="1A365D"/>
            <w:tcMar>
              <w:top w:w="70" w:type="dxa"/>
              <w:bottom w:w="70" w:type="dxa"/>
              <w:left w:w="80" w:type="dxa"/>
              <w:right w:w="80" w:type="dxa"/>
            </w:tcMar>
          </w:tcPr>
          <w:p>
            <w:r>
              <w:rPr>
                <w:b/>
                <w:color w:val="FFFFFF"/>
                <w:sz w:val="18"/>
              </w:rPr>
              <w:t>Target Duration</w:t>
            </w:r>
          </w:p>
        </w:tc>
      </w:tr>
      <w:tr>
        <w:tc>
          <w:tcPr>
            <w:tcW w:type="dxa" w:w="2160"/>
            <w:shd w:fill="F7FAFC"/>
            <w:tcMar>
              <w:top w:w="50" w:type="dxa"/>
              <w:bottom w:w="50" w:type="dxa"/>
              <w:left w:w="80" w:type="dxa"/>
              <w:right w:w="80" w:type="dxa"/>
            </w:tcMar>
          </w:tcPr>
          <w:p>
            <w:pPr>
              <w:spacing w:before="40" w:after="40"/>
            </w:pPr>
            <w:r>
              <w:rPr>
                <w:b/>
                <w:sz w:val="17"/>
              </w:rPr>
              <w:t>Mathesh G (Lead)</w:t>
            </w:r>
          </w:p>
        </w:tc>
        <w:tc>
          <w:tcPr>
            <w:tcW w:type="dxa" w:w="1728"/>
            <w:shd w:fill="F7FAFC"/>
            <w:tcMar>
              <w:top w:w="50" w:type="dxa"/>
              <w:bottom w:w="50" w:type="dxa"/>
              <w:left w:w="80" w:type="dxa"/>
              <w:right w:w="80" w:type="dxa"/>
            </w:tcMar>
          </w:tcPr>
          <w:p>
            <w:pPr>
              <w:spacing w:before="40" w:after="40"/>
            </w:pPr>
            <w:r>
              <w:rPr>
                <w:sz w:val="17"/>
              </w:rPr>
              <w:t>Milestone 3 Lead</w:t>
            </w:r>
          </w:p>
        </w:tc>
        <w:tc>
          <w:tcPr>
            <w:tcW w:type="dxa" w:w="3888"/>
            <w:shd w:fill="F7FAFC"/>
            <w:tcMar>
              <w:top w:w="50" w:type="dxa"/>
              <w:bottom w:w="50" w:type="dxa"/>
              <w:left w:w="80" w:type="dxa"/>
              <w:right w:w="80" w:type="dxa"/>
            </w:tcMar>
          </w:tcPr>
          <w:p>
            <w:pPr>
              <w:spacing w:before="40" w:after="40"/>
            </w:pPr>
            <w:r>
              <w:rPr>
                <w:sz w:val="17"/>
              </w:rPr>
              <w:t>• Transform Data &amp; Validate</w:t>
              <w:br/>
              <w:t>• Enable Coalesce to Avoid Duplicates</w:t>
              <w:br/>
              <w:t>• Inserting New Data In Excel Format</w:t>
            </w:r>
          </w:p>
        </w:tc>
        <w:tc>
          <w:tcPr>
            <w:tcW w:type="dxa" w:w="2304"/>
            <w:shd w:fill="F7FAFC"/>
            <w:tcMar>
              <w:top w:w="50" w:type="dxa"/>
              <w:bottom w:w="50" w:type="dxa"/>
              <w:left w:w="80" w:type="dxa"/>
              <w:right w:w="80" w:type="dxa"/>
            </w:tcMar>
          </w:tcPr>
          <w:p>
            <w:pPr>
              <w:spacing w:before="40" w:after="40"/>
            </w:pPr>
            <w:r>
              <w:rPr>
                <w:sz w:val="17"/>
              </w:rPr>
              <w:t>10h Total (3 Stories)</w:t>
            </w:r>
          </w:p>
        </w:tc>
      </w:tr>
      <w:tr>
        <w:tc>
          <w:tcPr>
            <w:tcW w:type="dxa" w:w="2160"/>
            <w:shd w:fill="FFFFFF"/>
            <w:tcMar>
              <w:top w:w="50" w:type="dxa"/>
              <w:bottom w:w="50" w:type="dxa"/>
              <w:left w:w="80" w:type="dxa"/>
              <w:right w:w="80" w:type="dxa"/>
            </w:tcMar>
          </w:tcPr>
          <w:p>
            <w:pPr>
              <w:spacing w:before="40" w:after="40"/>
            </w:pPr>
            <w:r>
              <w:rPr>
                <w:b/>
                <w:sz w:val="17"/>
              </w:rPr>
              <w:t>Daniel Jeewins J</w:t>
            </w:r>
          </w:p>
        </w:tc>
        <w:tc>
          <w:tcPr>
            <w:tcW w:type="dxa" w:w="1728"/>
            <w:shd w:fill="FFFFFF"/>
            <w:tcMar>
              <w:top w:w="50" w:type="dxa"/>
              <w:bottom w:w="50" w:type="dxa"/>
              <w:left w:w="80" w:type="dxa"/>
              <w:right w:w="80" w:type="dxa"/>
            </w:tcMar>
          </w:tcPr>
          <w:p>
            <w:pPr>
              <w:spacing w:before="40" w:after="40"/>
            </w:pPr>
            <w:r>
              <w:rPr>
                <w:sz w:val="17"/>
              </w:rPr>
              <w:t>Milestone 1 Lead</w:t>
            </w:r>
          </w:p>
        </w:tc>
        <w:tc>
          <w:tcPr>
            <w:tcW w:type="dxa" w:w="3888"/>
            <w:shd w:fill="FFFFFF"/>
            <w:tcMar>
              <w:top w:w="50" w:type="dxa"/>
              <w:bottom w:w="50" w:type="dxa"/>
              <w:left w:w="80" w:type="dxa"/>
              <w:right w:w="80" w:type="dxa"/>
            </w:tcMar>
          </w:tcPr>
          <w:p>
            <w:pPr>
              <w:spacing w:before="40" w:after="40"/>
            </w:pPr>
            <w:r>
              <w:rPr>
                <w:sz w:val="17"/>
              </w:rPr>
              <w:t>• Creation Of Spreadsheet</w:t>
              <w:br/>
              <w:t>• Creation of Tables</w:t>
            </w:r>
          </w:p>
        </w:tc>
        <w:tc>
          <w:tcPr>
            <w:tcW w:type="dxa" w:w="2304"/>
            <w:shd w:fill="FFFFFF"/>
            <w:tcMar>
              <w:top w:w="50" w:type="dxa"/>
              <w:bottom w:w="50" w:type="dxa"/>
              <w:left w:w="80" w:type="dxa"/>
              <w:right w:w="80" w:type="dxa"/>
            </w:tcMar>
          </w:tcPr>
          <w:p>
            <w:pPr>
              <w:spacing w:before="40" w:after="40"/>
            </w:pPr>
            <w:r>
              <w:rPr>
                <w:sz w:val="17"/>
              </w:rPr>
              <w:t>4h 20m Total (2 Stories)</w:t>
            </w:r>
          </w:p>
        </w:tc>
      </w:tr>
      <w:tr>
        <w:tc>
          <w:tcPr>
            <w:tcW w:type="dxa" w:w="2160"/>
            <w:shd w:fill="F7FAFC"/>
            <w:tcMar>
              <w:top w:w="50" w:type="dxa"/>
              <w:bottom w:w="50" w:type="dxa"/>
              <w:left w:w="80" w:type="dxa"/>
              <w:right w:w="80" w:type="dxa"/>
            </w:tcMar>
          </w:tcPr>
          <w:p>
            <w:pPr>
              <w:spacing w:before="40" w:after="40"/>
            </w:pPr>
            <w:r>
              <w:rPr>
                <w:b/>
                <w:sz w:val="17"/>
              </w:rPr>
              <w:t>Vishal K</w:t>
            </w:r>
          </w:p>
        </w:tc>
        <w:tc>
          <w:tcPr>
            <w:tcW w:type="dxa" w:w="1728"/>
            <w:shd w:fill="F7FAFC"/>
            <w:tcMar>
              <w:top w:w="50" w:type="dxa"/>
              <w:bottom w:w="50" w:type="dxa"/>
              <w:left w:w="80" w:type="dxa"/>
              <w:right w:w="80" w:type="dxa"/>
            </w:tcMar>
          </w:tcPr>
          <w:p>
            <w:pPr>
              <w:spacing w:before="40" w:after="40"/>
            </w:pPr>
            <w:r>
              <w:rPr>
                <w:sz w:val="17"/>
              </w:rPr>
              <w:t>Milestone 2 Lead</w:t>
            </w:r>
          </w:p>
        </w:tc>
        <w:tc>
          <w:tcPr>
            <w:tcW w:type="dxa" w:w="3888"/>
            <w:shd w:fill="F7FAFC"/>
            <w:tcMar>
              <w:top w:w="50" w:type="dxa"/>
              <w:bottom w:w="50" w:type="dxa"/>
              <w:left w:w="80" w:type="dxa"/>
              <w:right w:w="80" w:type="dxa"/>
            </w:tcMar>
          </w:tcPr>
          <w:p>
            <w:pPr>
              <w:spacing w:before="40" w:after="40"/>
            </w:pPr>
            <w:r>
              <w:rPr>
                <w:sz w:val="17"/>
              </w:rPr>
              <w:t>• Create Importset Table</w:t>
              <w:br/>
              <w:t>• Create Transform Map</w:t>
            </w:r>
          </w:p>
        </w:tc>
        <w:tc>
          <w:tcPr>
            <w:tcW w:type="dxa" w:w="2304"/>
            <w:shd w:fill="F7FAFC"/>
            <w:tcMar>
              <w:top w:w="50" w:type="dxa"/>
              <w:bottom w:w="50" w:type="dxa"/>
              <w:left w:w="80" w:type="dxa"/>
              <w:right w:w="80" w:type="dxa"/>
            </w:tcMar>
          </w:tcPr>
          <w:p>
            <w:pPr>
              <w:spacing w:before="40" w:after="40"/>
            </w:pPr>
            <w:r>
              <w:rPr>
                <w:sz w:val="17"/>
              </w:rPr>
              <w:t>6h Total (2 Stories)</w:t>
            </w:r>
          </w:p>
        </w:tc>
      </w:tr>
      <w:tr>
        <w:tc>
          <w:tcPr>
            <w:tcW w:type="dxa" w:w="2160"/>
            <w:shd w:fill="FFFFFF"/>
            <w:tcMar>
              <w:top w:w="50" w:type="dxa"/>
              <w:bottom w:w="50" w:type="dxa"/>
              <w:left w:w="80" w:type="dxa"/>
              <w:right w:w="80" w:type="dxa"/>
            </w:tcMar>
          </w:tcPr>
          <w:p>
            <w:pPr>
              <w:spacing w:before="40" w:after="40"/>
            </w:pPr>
            <w:r>
              <w:rPr>
                <w:b/>
                <w:sz w:val="17"/>
              </w:rPr>
              <w:t>Manikandan S</w:t>
            </w:r>
          </w:p>
        </w:tc>
        <w:tc>
          <w:tcPr>
            <w:tcW w:type="dxa" w:w="1728"/>
            <w:shd w:fill="FFFFFF"/>
            <w:tcMar>
              <w:top w:w="50" w:type="dxa"/>
              <w:bottom w:w="50" w:type="dxa"/>
              <w:left w:w="80" w:type="dxa"/>
              <w:right w:w="80" w:type="dxa"/>
            </w:tcMar>
          </w:tcPr>
          <w:p>
            <w:pPr>
              <w:spacing w:before="40" w:after="40"/>
            </w:pPr>
            <w:r>
              <w:rPr>
                <w:sz w:val="17"/>
              </w:rPr>
              <w:t>Milestone 4 Lead</w:t>
            </w:r>
          </w:p>
        </w:tc>
        <w:tc>
          <w:tcPr>
            <w:tcW w:type="dxa" w:w="3888"/>
            <w:shd w:fill="FFFFFF"/>
            <w:tcMar>
              <w:top w:w="50" w:type="dxa"/>
              <w:bottom w:w="50" w:type="dxa"/>
              <w:left w:w="80" w:type="dxa"/>
              <w:right w:w="80" w:type="dxa"/>
            </w:tcMar>
          </w:tcPr>
          <w:p>
            <w:pPr>
              <w:spacing w:before="40" w:after="40"/>
            </w:pPr>
            <w:r>
              <w:rPr>
                <w:sz w:val="17"/>
              </w:rPr>
              <w:t>• Report 1 (3 Analytics Reports)</w:t>
              <w:br/>
              <w:t>• Adding Reports to Dashboard</w:t>
            </w:r>
          </w:p>
        </w:tc>
        <w:tc>
          <w:tcPr>
            <w:tcW w:type="dxa" w:w="2304"/>
            <w:shd w:fill="FFFFFF"/>
            <w:tcMar>
              <w:top w:w="50" w:type="dxa"/>
              <w:bottom w:w="50" w:type="dxa"/>
              <w:left w:w="80" w:type="dxa"/>
              <w:right w:w="80" w:type="dxa"/>
            </w:tcMar>
          </w:tcPr>
          <w:p>
            <w:pPr>
              <w:spacing w:before="40" w:after="40"/>
            </w:pPr>
            <w:r>
              <w:rPr>
                <w:sz w:val="17"/>
              </w:rPr>
              <w:t>6h Total (2 Stories)</w:t>
            </w:r>
          </w:p>
        </w:tc>
      </w:tr>
    </w:tbl>
    <w:p/>
    <w:p>
      <w:pPr>
        <w:pStyle w:val="Heading1"/>
        <w:keepNext/>
        <w:spacing w:before="280" w:after="80"/>
      </w:pPr>
      <w:r>
        <w:rPr>
          <w:rFonts w:ascii="Calibri Light" w:hAnsi="Calibri Light"/>
          <w:b/>
          <w:color w:val="1A365D"/>
          <w:sz w:val="32"/>
        </w:rPr>
        <w:t>2. Platform Governance &amp; Workflow Prerequisite</w:t>
      </w:r>
    </w:p>
    <w:p>
      <w:r>
        <w:t>Strict alignment across all four platforms is required for project validation:</w:t>
      </w:r>
    </w:p>
    <w:p>
      <w:pPr>
        <w:pStyle w:val="ListBullet"/>
      </w:pPr>
      <w:r>
        <w:rPr>
          <w:b/>
        </w:rPr>
        <w:t xml:space="preserve">ServiceNow PDI: </w:t>
      </w:r>
      <w:r>
        <w:t>The development environment where tables are constructed, import sets loaded, mappings set, coalesce rules enabled, and dashboards published.</w:t>
      </w:r>
    </w:p>
    <w:p>
      <w:pPr>
        <w:pStyle w:val="ListBullet"/>
      </w:pPr>
      <w:r>
        <w:rPr>
          <w:b/>
        </w:rPr>
        <w:t xml:space="preserve">Spreadsheet Tooling: </w:t>
      </w:r>
      <w:r>
        <w:t>Used to author 'Sample Spreadsheet.xlsx' (v1 initial) and the mutated dataset (v2 coalesce update test).</w:t>
      </w:r>
    </w:p>
    <w:p>
      <w:pPr>
        <w:pStyle w:val="ListBullet"/>
      </w:pPr>
      <w:r>
        <w:rPr>
          <w:b/>
        </w:rPr>
        <w:t xml:space="preserve">GitHub Repository: </w:t>
      </w:r>
      <w:r>
        <w:t>Houses all deliverables, spreadsheets, update set XML exports, and milestone verification screenshots.</w:t>
      </w:r>
    </w:p>
    <w:p>
      <w:pPr>
        <w:pStyle w:val="ListBullet"/>
      </w:pPr>
      <w:r>
        <w:rPr>
          <w:b/>
        </w:rPr>
        <w:t xml:space="preserve">SkillWallet Kanban: </w:t>
      </w:r>
      <w:r>
        <w:t>All 9 stories must transition sequentially from TODO -&gt; IN PROGRESS -&gt; COMPLETED.</w:t>
      </w:r>
    </w:p>
    <w:tbl>
      <w:tblPr>
        <w:tblW w:type="auto" w:w="0"/>
        <w:jc w:val="center"/>
        <w:tblLook w:firstColumn="1" w:firstRow="1" w:lastColumn="0" w:lastRow="0" w:noHBand="0" w:noVBand="1" w:val="04A0"/>
      </w:tblPr>
      <w:tblGrid>
        <w:gridCol w:w="10080"/>
      </w:tblGrid>
      <w:tr>
        <w:tc>
          <w:tcPr>
            <w:tcW w:type="dxa" w:w="10080"/>
            <w:shd w:fill="FEFCBF"/>
            <w:tcMar>
              <w:top w:w="120" w:type="dxa"/>
              <w:bottom w:w="120" w:type="dxa"/>
              <w:left w:w="200" w:type="dxa"/>
              <w:right w:w="200" w:type="dxa"/>
            </w:tcMar>
            <w:tcBorders>
              <w:top w:val="none"/>
              <w:left w:val="single" w:sz="24" w:space="0" w:color="D69E2E"/>
              <w:bottom w:val="none"/>
              <w:right w:val="none"/>
            </w:tcBorders>
          </w:tcPr>
          <w:p>
            <w:pPr>
              <w:spacing w:before="0" w:after="80"/>
            </w:pPr>
            <w:r>
              <w:rPr>
                <w:rFonts w:ascii="Calibri" w:hAnsi="Calibri"/>
                <w:b/>
                <w:color w:val="1A365D"/>
                <w:sz w:val="20"/>
              </w:rPr>
              <w:t xml:space="preserve">[MANDATORY LAUNCH SEQUENCE] </w:t>
            </w:r>
            <w:r>
              <w:rPr>
                <w:rFonts w:ascii="Calibri" w:hAnsi="Calibri"/>
                <w:color w:val="2D3748"/>
                <w:sz w:val="19"/>
              </w:rPr>
              <w:t>TEAM INVITATIONS MUST BE ACCEPTED FIRST: Teammates (Daniel, Vishal, Manikandan) must log in to SkillWallet and click Accept in their notifications or under the module course. Once all three accept, Team Lead Mathesh clicks the green 'Start Group Project' button to unlock the Kanban board.</w:t>
            </w:r>
          </w:p>
        </w:tc>
      </w:tr>
    </w:tbl>
    <w:p/>
    <w:p>
      <w:pPr>
        <w:pStyle w:val="Heading1"/>
        <w:keepNext/>
        <w:spacing w:before="280" w:after="80"/>
      </w:pPr>
      <w:r>
        <w:rPr>
          <w:rFonts w:ascii="Calibri Light" w:hAnsi="Calibri Light"/>
          <w:b/>
          <w:color w:val="1A365D"/>
          <w:sz w:val="32"/>
        </w:rPr>
        <w:t>3. Step-by-Step Member Execution Playbooks</w:t>
      </w:r>
    </w:p>
    <w:p>
      <w:pPr>
        <w:pStyle w:val="Heading2"/>
        <w:keepNext/>
        <w:spacing w:before="200" w:after="60"/>
      </w:pPr>
      <w:r>
        <w:rPr>
          <w:rFonts w:ascii="Calibri" w:hAnsi="Calibri"/>
          <w:b/>
          <w:color w:val="2B6CB0"/>
          <w:sz w:val="25"/>
        </w:rPr>
        <w:t>Member 1: Daniel Jeewins J — Milestone 1 (Foundation &amp; Schema)</w:t>
      </w:r>
    </w:p>
    <w:p>
      <w:pPr>
        <w:pStyle w:val="Heading3"/>
        <w:keepNext/>
        <w:spacing w:before="120" w:after="40"/>
      </w:pPr>
      <w:r>
        <w:rPr>
          <w:rFonts w:ascii="Calibri" w:hAnsi="Calibri"/>
          <w:b/>
          <w:color w:val="2D3748"/>
          <w:sz w:val="22"/>
        </w:rPr>
        <w:t>Task 1.1: Creation Of Spreadsheet (Sample Spreadsheet.xlsx)</w:t>
      </w:r>
    </w:p>
    <w:p>
      <w:r>
        <w:t>1. Open Microsoft Excel or Google Sheets (file must be saved as .xlsx).</w:t>
      </w:r>
    </w:p>
    <w:p>
      <w:r>
        <w:t>2. Define the exact column headers in Row 1 (case-sensitive):</w:t>
      </w:r>
    </w:p>
    <w:p>
      <w:pPr>
        <w:pStyle w:val="ListBullet"/>
      </w:pPr>
      <w:r>
        <w:rPr>
          <w:b/>
        </w:rPr>
        <w:t>Employee ID | First Name | Last Name | Email | Department | Location</w:t>
      </w:r>
    </w:p>
    <w:p>
      <w:r>
        <w:t>3. Populate 10 realistic banking records. You must include these required test records:</w:t>
      </w:r>
    </w:p>
    <w:p>
      <w:r>
        <w:t xml:space="preserve">   • SB-0004 | Ajay | kumar | ajay@testbank.com | Retail Banking | Chennai</w:t>
      </w:r>
    </w:p>
    <w:p>
      <w:r>
        <w:t xml:space="preserve">   • SB-0007 | Raviteja | V | test10@gmail.com | Risk &amp; Compliance | Bangalore</w:t>
      </w:r>
    </w:p>
    <w:p>
      <w:r>
        <w:t xml:space="preserve">   • SB-0001 | Rajesh | Sharma | rajesh.s@testbank.com | IT &amp; Systems | Mumbai</w:t>
      </w:r>
    </w:p>
    <w:p>
      <w:r>
        <w:t xml:space="preserve">   • SB-0002 | Priya | Nair | priya.n@testbank.com | Human Resources | Chennai</w:t>
      </w:r>
    </w:p>
    <w:p>
      <w:r>
        <w:t xml:space="preserve">   • SB-0003 | Amit | Patel | amit.p@testbank.com | Corporate Finance | Mumbai</w:t>
      </w:r>
    </w:p>
    <w:p>
      <w:r>
        <w:t xml:space="preserve">   • SB-0005 | Sneha | Rao | sneha.r@testbank.com | Wealth Management | Hyderabad</w:t>
      </w:r>
    </w:p>
    <w:p>
      <w:r>
        <w:t xml:space="preserve">   • SB-0006 | Vikram | Singh | vikram.s@testbank.com | Retail Banking | Delhi</w:t>
      </w:r>
    </w:p>
    <w:p>
      <w:r>
        <w:t xml:space="preserve">   • SB-0008 | Ananya | Das | ananya.d@testbank.com | IT &amp; Systems | Bangalore</w:t>
      </w:r>
    </w:p>
    <w:p>
      <w:r>
        <w:t xml:space="preserve">   • SB-0009 | Karthik | Murugan | karthik.m@testbank.com | Operations | Chennai</w:t>
      </w:r>
    </w:p>
    <w:p>
      <w:r>
        <w:t xml:space="preserve">   • SB-0010 | Divya | Menon | divya.m@testbank.com | Credit Cards | Kochi</w:t>
      </w:r>
    </w:p>
    <w:p>
      <w:r>
        <w:t>4. Save file locally as: Sample Spreadsheet.xlsx.</w:t>
      </w:r>
    </w:p>
    <w:p>
      <w:r>
        <w:t>5. SkillWallet Action: Drag 'Creation Of Spreadsheet' from TODO to COMPLETED.</w:t>
      </w:r>
    </w:p>
    <w:p>
      <w:pPr>
        <w:pStyle w:val="Heading3"/>
        <w:keepNext/>
        <w:spacing w:before="120" w:after="40"/>
      </w:pPr>
      <w:r>
        <w:rPr>
          <w:rFonts w:ascii="Calibri" w:hAnsi="Calibri"/>
          <w:b/>
          <w:color w:val="2D3748"/>
          <w:sz w:val="22"/>
        </w:rPr>
        <w:t>Task 1.2: Creation of Tables (u_employee_test)</w:t>
      </w:r>
    </w:p>
    <w:p>
      <w:r>
        <w:t>1. Log in to the ServiceNow PDI with System Administrator credentials.</w:t>
      </w:r>
    </w:p>
    <w:p>
      <w:r>
        <w:t>2. In the Filter Navigator (All menu), type Tables and navigate to: System Definition &gt; Tables.</w:t>
      </w:r>
    </w:p>
    <w:p>
      <w:r>
        <w:t>3. Click the New button.</w:t>
      </w:r>
    </w:p>
    <w:p>
      <w:r>
        <w:t>4. Enter Table details:</w:t>
      </w:r>
    </w:p>
    <w:p>
      <w:r>
        <w:t xml:space="preserve">   • Label: Employee Test</w:t>
      </w:r>
    </w:p>
    <w:p>
      <w:r>
        <w:t xml:space="preserve">   • Name: u_employee_test (auto-fills)</w:t>
      </w:r>
    </w:p>
    <w:p>
      <w:r>
        <w:t xml:space="preserve">   • Create module: Checked</w:t>
      </w:r>
    </w:p>
    <w:p>
      <w:r>
        <w:t>5. Under the Columns related list, add the 5 required fields:</w:t>
      </w:r>
    </w:p>
    <w:tbl>
      <w:tblPr>
        <w:tblW w:type="auto" w:w="0"/>
        <w:jc w:val="center"/>
        <w:tblLook w:firstColumn="1" w:firstRow="1" w:lastColumn="0" w:lastRow="0" w:noHBand="0" w:noVBand="1" w:val="04A0"/>
      </w:tblPr>
      <w:tblGrid>
        <w:gridCol w:w="3360"/>
        <w:gridCol w:w="3360"/>
        <w:gridCol w:w="3360"/>
      </w:tblGrid>
      <w:tr>
        <w:tc>
          <w:tcPr>
            <w:tcW w:type="dxa" w:w="3168"/>
            <w:shd w:fill="2B6CB0"/>
          </w:tcPr>
          <w:p>
            <w:r>
              <w:rPr>
                <w:b/>
                <w:color w:val="FFFFFF"/>
                <w:sz w:val="18"/>
              </w:rPr>
              <w:t>Column Label</w:t>
            </w:r>
          </w:p>
        </w:tc>
        <w:tc>
          <w:tcPr>
            <w:tcW w:type="dxa" w:w="3168"/>
            <w:shd w:fill="2B6CB0"/>
          </w:tcPr>
          <w:p>
            <w:r>
              <w:rPr>
                <w:b/>
                <w:color w:val="FFFFFF"/>
                <w:sz w:val="18"/>
              </w:rPr>
              <w:t>Column Name</w:t>
            </w:r>
          </w:p>
        </w:tc>
        <w:tc>
          <w:tcPr>
            <w:tcW w:type="dxa" w:w="3744"/>
            <w:shd w:fill="2B6CB0"/>
          </w:tcPr>
          <w:p>
            <w:r>
              <w:rPr>
                <w:b/>
                <w:color w:val="FFFFFF"/>
                <w:sz w:val="18"/>
              </w:rPr>
              <w:t>Type &amp; Max Length</w:t>
            </w:r>
          </w:p>
        </w:tc>
      </w:tr>
      <w:tr>
        <w:tc>
          <w:tcPr>
            <w:tcW w:type="dxa" w:w="3168"/>
            <w:shd w:fill="F7FAFC"/>
            <w:tcMar>
              <w:top w:w="40" w:type="dxa"/>
              <w:bottom w:w="40" w:type="dxa"/>
              <w:left w:w="70" w:type="dxa"/>
              <w:right w:w="70" w:type="dxa"/>
            </w:tcMar>
          </w:tcPr>
          <w:p>
            <w:pPr>
              <w:spacing w:before="40" w:after="40"/>
            </w:pPr>
            <w:r>
              <w:rPr>
                <w:sz w:val="17"/>
              </w:rPr>
              <w:t>Employee ID</w:t>
            </w:r>
          </w:p>
        </w:tc>
        <w:tc>
          <w:tcPr>
            <w:tcW w:type="dxa" w:w="3168"/>
            <w:shd w:fill="F7FAFC"/>
            <w:tcMar>
              <w:top w:w="40" w:type="dxa"/>
              <w:bottom w:w="40" w:type="dxa"/>
              <w:left w:w="70" w:type="dxa"/>
              <w:right w:w="70" w:type="dxa"/>
            </w:tcMar>
          </w:tcPr>
          <w:p>
            <w:pPr>
              <w:spacing w:before="40" w:after="40"/>
            </w:pPr>
            <w:r>
              <w:rPr>
                <w:sz w:val="17"/>
              </w:rPr>
              <w:t>u_employee_id</w:t>
            </w:r>
          </w:p>
        </w:tc>
        <w:tc>
          <w:tcPr>
            <w:tcW w:type="dxa" w:w="3744"/>
            <w:shd w:fill="F7FAFC"/>
            <w:tcMar>
              <w:top w:w="40" w:type="dxa"/>
              <w:bottom w:w="40" w:type="dxa"/>
              <w:left w:w="70" w:type="dxa"/>
              <w:right w:w="70" w:type="dxa"/>
            </w:tcMar>
          </w:tcPr>
          <w:p>
            <w:pPr>
              <w:spacing w:before="40" w:after="40"/>
            </w:pPr>
            <w:r>
              <w:rPr>
                <w:sz w:val="17"/>
              </w:rPr>
              <w:t>String (40)</w:t>
            </w:r>
          </w:p>
        </w:tc>
      </w:tr>
      <w:tr>
        <w:tc>
          <w:tcPr>
            <w:tcW w:type="dxa" w:w="3168"/>
            <w:shd w:fill="FFFFFF"/>
            <w:tcMar>
              <w:top w:w="40" w:type="dxa"/>
              <w:bottom w:w="40" w:type="dxa"/>
              <w:left w:w="70" w:type="dxa"/>
              <w:right w:w="70" w:type="dxa"/>
            </w:tcMar>
          </w:tcPr>
          <w:p>
            <w:pPr>
              <w:spacing w:before="40" w:after="40"/>
            </w:pPr>
            <w:r>
              <w:rPr>
                <w:sz w:val="17"/>
              </w:rPr>
              <w:t>Employee Name</w:t>
            </w:r>
          </w:p>
        </w:tc>
        <w:tc>
          <w:tcPr>
            <w:tcW w:type="dxa" w:w="3168"/>
            <w:shd w:fill="FFFFFF"/>
            <w:tcMar>
              <w:top w:w="40" w:type="dxa"/>
              <w:bottom w:w="40" w:type="dxa"/>
              <w:left w:w="70" w:type="dxa"/>
              <w:right w:w="70" w:type="dxa"/>
            </w:tcMar>
          </w:tcPr>
          <w:p>
            <w:pPr>
              <w:spacing w:before="40" w:after="40"/>
            </w:pPr>
            <w:r>
              <w:rPr>
                <w:sz w:val="17"/>
              </w:rPr>
              <w:t>u_employee_name</w:t>
            </w:r>
          </w:p>
        </w:tc>
        <w:tc>
          <w:tcPr>
            <w:tcW w:type="dxa" w:w="3744"/>
            <w:shd w:fill="FFFFFF"/>
            <w:tcMar>
              <w:top w:w="40" w:type="dxa"/>
              <w:bottom w:w="40" w:type="dxa"/>
              <w:left w:w="70" w:type="dxa"/>
              <w:right w:w="70" w:type="dxa"/>
            </w:tcMar>
          </w:tcPr>
          <w:p>
            <w:pPr>
              <w:spacing w:before="40" w:after="40"/>
            </w:pPr>
            <w:r>
              <w:rPr>
                <w:sz w:val="17"/>
              </w:rPr>
              <w:t>String (100)</w:t>
            </w:r>
          </w:p>
        </w:tc>
      </w:tr>
      <w:tr>
        <w:tc>
          <w:tcPr>
            <w:tcW w:type="dxa" w:w="3168"/>
            <w:shd w:fill="F7FAFC"/>
            <w:tcMar>
              <w:top w:w="40" w:type="dxa"/>
              <w:bottom w:w="40" w:type="dxa"/>
              <w:left w:w="70" w:type="dxa"/>
              <w:right w:w="70" w:type="dxa"/>
            </w:tcMar>
          </w:tcPr>
          <w:p>
            <w:pPr>
              <w:spacing w:before="40" w:after="40"/>
            </w:pPr>
            <w:r>
              <w:rPr>
                <w:sz w:val="17"/>
              </w:rPr>
              <w:t>Email</w:t>
            </w:r>
          </w:p>
        </w:tc>
        <w:tc>
          <w:tcPr>
            <w:tcW w:type="dxa" w:w="3168"/>
            <w:shd w:fill="F7FAFC"/>
            <w:tcMar>
              <w:top w:w="40" w:type="dxa"/>
              <w:bottom w:w="40" w:type="dxa"/>
              <w:left w:w="70" w:type="dxa"/>
              <w:right w:w="70" w:type="dxa"/>
            </w:tcMar>
          </w:tcPr>
          <w:p>
            <w:pPr>
              <w:spacing w:before="40" w:after="40"/>
            </w:pPr>
            <w:r>
              <w:rPr>
                <w:sz w:val="17"/>
              </w:rPr>
              <w:t>u_email</w:t>
            </w:r>
          </w:p>
        </w:tc>
        <w:tc>
          <w:tcPr>
            <w:tcW w:type="dxa" w:w="3744"/>
            <w:shd w:fill="F7FAFC"/>
            <w:tcMar>
              <w:top w:w="40" w:type="dxa"/>
              <w:bottom w:w="40" w:type="dxa"/>
              <w:left w:w="70" w:type="dxa"/>
              <w:right w:w="70" w:type="dxa"/>
            </w:tcMar>
          </w:tcPr>
          <w:p>
            <w:pPr>
              <w:spacing w:before="40" w:after="40"/>
            </w:pPr>
            <w:r>
              <w:rPr>
                <w:sz w:val="17"/>
              </w:rPr>
              <w:t>String (100)</w:t>
            </w:r>
          </w:p>
        </w:tc>
      </w:tr>
      <w:tr>
        <w:tc>
          <w:tcPr>
            <w:tcW w:type="dxa" w:w="3168"/>
            <w:shd w:fill="FFFFFF"/>
            <w:tcMar>
              <w:top w:w="40" w:type="dxa"/>
              <w:bottom w:w="40" w:type="dxa"/>
              <w:left w:w="70" w:type="dxa"/>
              <w:right w:w="70" w:type="dxa"/>
            </w:tcMar>
          </w:tcPr>
          <w:p>
            <w:pPr>
              <w:spacing w:before="40" w:after="40"/>
            </w:pPr>
            <w:r>
              <w:rPr>
                <w:sz w:val="17"/>
              </w:rPr>
              <w:t>Department</w:t>
            </w:r>
          </w:p>
        </w:tc>
        <w:tc>
          <w:tcPr>
            <w:tcW w:type="dxa" w:w="3168"/>
            <w:shd w:fill="FFFFFF"/>
            <w:tcMar>
              <w:top w:w="40" w:type="dxa"/>
              <w:bottom w:w="40" w:type="dxa"/>
              <w:left w:w="70" w:type="dxa"/>
              <w:right w:w="70" w:type="dxa"/>
            </w:tcMar>
          </w:tcPr>
          <w:p>
            <w:pPr>
              <w:spacing w:before="40" w:after="40"/>
            </w:pPr>
            <w:r>
              <w:rPr>
                <w:sz w:val="17"/>
              </w:rPr>
              <w:t>u_department</w:t>
            </w:r>
          </w:p>
        </w:tc>
        <w:tc>
          <w:tcPr>
            <w:tcW w:type="dxa" w:w="3744"/>
            <w:shd w:fill="FFFFFF"/>
            <w:tcMar>
              <w:top w:w="40" w:type="dxa"/>
              <w:bottom w:w="40" w:type="dxa"/>
              <w:left w:w="70" w:type="dxa"/>
              <w:right w:w="70" w:type="dxa"/>
            </w:tcMar>
          </w:tcPr>
          <w:p>
            <w:pPr>
              <w:spacing w:before="40" w:after="40"/>
            </w:pPr>
            <w:r>
              <w:rPr>
                <w:sz w:val="17"/>
              </w:rPr>
              <w:t>String (100)</w:t>
            </w:r>
          </w:p>
        </w:tc>
      </w:tr>
      <w:tr>
        <w:tc>
          <w:tcPr>
            <w:tcW w:type="dxa" w:w="3168"/>
            <w:shd w:fill="F7FAFC"/>
            <w:tcMar>
              <w:top w:w="40" w:type="dxa"/>
              <w:bottom w:w="40" w:type="dxa"/>
              <w:left w:w="70" w:type="dxa"/>
              <w:right w:w="70" w:type="dxa"/>
            </w:tcMar>
          </w:tcPr>
          <w:p>
            <w:pPr>
              <w:spacing w:before="40" w:after="40"/>
            </w:pPr>
            <w:r>
              <w:rPr>
                <w:sz w:val="17"/>
              </w:rPr>
              <w:t>Location</w:t>
            </w:r>
          </w:p>
        </w:tc>
        <w:tc>
          <w:tcPr>
            <w:tcW w:type="dxa" w:w="3168"/>
            <w:shd w:fill="F7FAFC"/>
            <w:tcMar>
              <w:top w:w="40" w:type="dxa"/>
              <w:bottom w:w="40" w:type="dxa"/>
              <w:left w:w="70" w:type="dxa"/>
              <w:right w:w="70" w:type="dxa"/>
            </w:tcMar>
          </w:tcPr>
          <w:p>
            <w:pPr>
              <w:spacing w:before="40" w:after="40"/>
            </w:pPr>
            <w:r>
              <w:rPr>
                <w:sz w:val="17"/>
              </w:rPr>
              <w:t>u_location</w:t>
            </w:r>
          </w:p>
        </w:tc>
        <w:tc>
          <w:tcPr>
            <w:tcW w:type="dxa" w:w="3744"/>
            <w:shd w:fill="F7FAFC"/>
            <w:tcMar>
              <w:top w:w="40" w:type="dxa"/>
              <w:bottom w:w="40" w:type="dxa"/>
              <w:left w:w="70" w:type="dxa"/>
              <w:right w:w="70" w:type="dxa"/>
            </w:tcMar>
          </w:tcPr>
          <w:p>
            <w:pPr>
              <w:spacing w:before="40" w:after="40"/>
            </w:pPr>
            <w:r>
              <w:rPr>
                <w:sz w:val="17"/>
              </w:rPr>
              <w:t>String (100)</w:t>
            </w:r>
          </w:p>
        </w:tc>
      </w:tr>
    </w:tbl>
    <w:p/>
    <w:p>
      <w:r>
        <w:t>6. Click Submit / Save.</w:t>
      </w:r>
    </w:p>
    <w:p>
      <w:r>
        <w:t>7. SkillWallet Action: Drag 'Creation of Tables' to COMPLETED.</w:t>
      </w:r>
    </w:p>
    <w:p>
      <w:pPr>
        <w:pStyle w:val="Heading2"/>
        <w:keepNext/>
        <w:spacing w:before="200" w:after="60"/>
      </w:pPr>
      <w:r>
        <w:rPr>
          <w:rFonts w:ascii="Calibri" w:hAnsi="Calibri"/>
          <w:b/>
          <w:color w:val="2B6CB0"/>
          <w:sz w:val="25"/>
        </w:rPr>
        <w:t>Member 2: Vishal K — Milestone 2 (Staging &amp; Transform Map)</w:t>
      </w:r>
    </w:p>
    <w:p>
      <w:pPr>
        <w:pStyle w:val="Heading3"/>
        <w:keepNext/>
        <w:spacing w:before="120" w:after="40"/>
      </w:pPr>
      <w:r>
        <w:rPr>
          <w:rFonts w:ascii="Calibri" w:hAnsi="Calibri"/>
          <w:b/>
          <w:color w:val="2D3748"/>
          <w:sz w:val="22"/>
        </w:rPr>
        <w:t>Task 2.1: Create Importset Table (Load Data)</w:t>
      </w:r>
    </w:p>
    <w:p>
      <w:r>
        <w:t>1. In ServiceNow Navigator, type Load Data and open: System Import Sets &gt; Load Data.</w:t>
      </w:r>
    </w:p>
    <w:p>
      <w:r>
        <w:t>2. Select radio button: Create table.</w:t>
      </w:r>
    </w:p>
    <w:p>
      <w:r>
        <w:t>3. Label: Employee Import (Table name becomes: u_employee_import).</w:t>
      </w:r>
    </w:p>
    <w:p>
      <w:r>
        <w:t>4. In Source of the import, select File.</w:t>
      </w:r>
    </w:p>
    <w:p>
      <w:r>
        <w:t>5. Choose File -&gt; upload 'Sample Spreadsheet.xlsx' created by Daniel.</w:t>
      </w:r>
    </w:p>
    <w:p>
      <w:r>
        <w:t>6. Verify Sheet number = 1 and Header row = 1. Click Submit.</w:t>
      </w:r>
    </w:p>
    <w:p>
      <w:r>
        <w:t>7. Confirm status: Progress reaches 100% and displays 'Import Set table u_employee_import created with 10 records'.</w:t>
      </w:r>
    </w:p>
    <w:p>
      <w:r>
        <w:t>8. SkillWallet Action: Drag 'Create Importset Table' to COMPLETED.</w:t>
      </w:r>
    </w:p>
    <w:p>
      <w:pPr>
        <w:pStyle w:val="Heading3"/>
        <w:keepNext/>
        <w:spacing w:before="120" w:after="40"/>
      </w:pPr>
      <w:r>
        <w:rPr>
          <w:rFonts w:ascii="Calibri" w:hAnsi="Calibri"/>
          <w:b/>
          <w:color w:val="2D3748"/>
          <w:sz w:val="22"/>
        </w:rPr>
        <w:t>Task 2.2: Create Transform Map (Sample Spreadsheet Import)</w:t>
      </w:r>
    </w:p>
    <w:p>
      <w:r>
        <w:t>1. On the Load Data success page, click Create transform map (or go to System Import Sets &gt; Create Transform Map).</w:t>
      </w:r>
    </w:p>
    <w:p>
      <w:r>
        <w:t>2. Fill in Transform Map Header:</w:t>
      </w:r>
    </w:p>
    <w:p>
      <w:r>
        <w:t xml:space="preserve">   • Name: Sample Spreadsheet Import</w:t>
      </w:r>
    </w:p>
    <w:p>
      <w:r>
        <w:t xml:space="preserve">   • Source table: Employee Import [u_employee_import]</w:t>
      </w:r>
    </w:p>
    <w:p>
      <w:r>
        <w:t xml:space="preserve">   • Target table: Employee Test [u_employee_test]</w:t>
      </w:r>
    </w:p>
    <w:p>
      <w:r>
        <w:t xml:space="preserve">   • Active: Checked</w:t>
      </w:r>
    </w:p>
    <w:p>
      <w:r>
        <w:t>3. Right-click header and click Save.</w:t>
      </w:r>
    </w:p>
    <w:p>
      <w:r>
        <w:t>4. Click Related Links &gt; Auto Map Matching Fields.</w:t>
      </w:r>
    </w:p>
    <w:p>
      <w:r>
        <w:t>5. Click Mapping Assist to link remaining fields cleanly:</w:t>
      </w:r>
    </w:p>
    <w:p>
      <w:r>
        <w:t xml:space="preserve">   • Source: Employee ID  ==&gt; Target: u_employee_id</w:t>
      </w:r>
    </w:p>
    <w:p>
      <w:r>
        <w:t xml:space="preserve">   • Source: First Name   ==&gt; Target: u_employee_name (or combine with Last Name)</w:t>
      </w:r>
    </w:p>
    <w:p>
      <w:r>
        <w:t xml:space="preserve">   • Source: Email        ==&gt; Target: u_email</w:t>
      </w:r>
    </w:p>
    <w:p>
      <w:r>
        <w:t xml:space="preserve">   • Source: Department   ==&gt; Target: u_department</w:t>
      </w:r>
    </w:p>
    <w:p>
      <w:r>
        <w:t xml:space="preserve">   • Source: Location     ==&gt; Target: u_location</w:t>
      </w:r>
    </w:p>
    <w:p>
      <w:r>
        <w:t>6. Click Save. Confirm 5 Field Map rows appear in the related list.</w:t>
      </w:r>
    </w:p>
    <w:p>
      <w:r>
        <w:t>7. SkillWallet Action: Drag 'Create Transform Map' to COMPLETED.</w:t>
      </w:r>
    </w:p>
    <w:p>
      <w:pPr>
        <w:pStyle w:val="Heading2"/>
        <w:keepNext/>
        <w:spacing w:before="200" w:after="60"/>
      </w:pPr>
      <w:r>
        <w:rPr>
          <w:rFonts w:ascii="Calibri" w:hAnsi="Calibri"/>
          <w:b/>
          <w:color w:val="2B6CB0"/>
          <w:sz w:val="25"/>
        </w:rPr>
        <w:t>Member 3: Mathesh G (Team Lead) — Milestone 3 (Execution, Coalesce &amp; Stress-Testing)</w:t>
      </w:r>
    </w:p>
    <w:p>
      <w:pPr>
        <w:pStyle w:val="Heading3"/>
        <w:keepNext/>
        <w:spacing w:before="120" w:after="40"/>
      </w:pPr>
      <w:r>
        <w:rPr>
          <w:rFonts w:ascii="Calibri" w:hAnsi="Calibri"/>
          <w:b/>
          <w:color w:val="2D3748"/>
          <w:sz w:val="22"/>
        </w:rPr>
        <w:t>Task 3.1: Transform Data &amp; Validate (Initial Run)</w:t>
      </w:r>
    </w:p>
    <w:p>
      <w:r>
        <w:t>1. Open Transform Maps: System Import Sets &gt; Administration &gt; Transform Maps &gt; 'Sample Spreadsheet Import'.</w:t>
      </w:r>
    </w:p>
    <w:p>
      <w:r>
        <w:t>2. Click Related Links &gt; Transform.</w:t>
      </w:r>
    </w:p>
    <w:p>
      <w:r>
        <w:t>3. In the Transform prompt, select 'Sample Spreadsheet Import' and click Transform.</w:t>
      </w:r>
    </w:p>
    <w:p>
      <w:r>
        <w:t>4. Verify Execution History: State = Complete, Total = 10, Inserts = 10, Updates = 0, Errors = 0.</w:t>
      </w:r>
    </w:p>
    <w:p>
      <w:r>
        <w:t>5. In Navigator, open u_employee_test.list and press Enter.</w:t>
      </w:r>
    </w:p>
    <w:p>
      <w:r>
        <w:t>6. Click the Gear Icon (Personalize List) on the top left. Select columns:</w:t>
      </w:r>
    </w:p>
    <w:p>
      <w:r>
        <w:t xml:space="preserve">   • Employee ID | Employee Name | Email | Department | Location</w:t>
      </w:r>
    </w:p>
    <w:p>
      <w:r>
        <w:t>7. Click OK. Confirm all 10 records are rendered with complete data.</w:t>
      </w:r>
    </w:p>
    <w:p>
      <w:r>
        <w:t>8. SkillWallet Action: Drag 'Transform Data &amp; Validate' to COMPLETED.</w:t>
      </w:r>
    </w:p>
    <w:p>
      <w:pPr>
        <w:pStyle w:val="Heading3"/>
        <w:keepNext/>
        <w:spacing w:before="120" w:after="40"/>
      </w:pPr>
      <w:r>
        <w:rPr>
          <w:rFonts w:ascii="Calibri" w:hAnsi="Calibri"/>
          <w:b/>
          <w:color w:val="2D3748"/>
          <w:sz w:val="22"/>
        </w:rPr>
        <w:t>Task 3.2: Enable Coalesce to Avoid Duplicate Records</w:t>
      </w:r>
    </w:p>
    <w:p>
      <w:r>
        <w:t>1. Navigate to: System Import Sets &gt; Administration &gt; Transform Maps.</w:t>
      </w:r>
    </w:p>
    <w:p>
      <w:r>
        <w:t>2. Open: Sample Spreadsheet Import.</w:t>
      </w:r>
    </w:p>
    <w:p>
      <w:r>
        <w:t>3. Scroll to the Field Maps related list.</w:t>
      </w:r>
    </w:p>
    <w:p>
      <w:r>
        <w:t>4. Click into the row where Target field is Employee ID (u_employee_id).</w:t>
      </w:r>
    </w:p>
    <w:p>
      <w:r>
        <w:t>5. Check the Coalesce checkbox to TRUE.</w:t>
      </w:r>
    </w:p>
    <w:p>
      <w:r>
        <w:t>6. Click Update. Verify in the list that only Employee ID has Coalesce = true.</w:t>
      </w:r>
    </w:p>
    <w:p>
      <w:r>
        <w:t>7. SkillWallet Action: Drag 'Enable Coalesce to Avoid Duplicate Records' to COMPLETED.</w:t>
      </w:r>
    </w:p>
    <w:tbl>
      <w:tblPr>
        <w:tblW w:type="auto" w:w="0"/>
        <w:jc w:val="center"/>
        <w:tblLook w:firstColumn="1" w:firstRow="1" w:lastColumn="0" w:lastRow="0" w:noHBand="0" w:noVBand="1" w:val="04A0"/>
      </w:tblPr>
      <w:tblGrid>
        <w:gridCol w:w="10080"/>
      </w:tblGrid>
      <w:tr>
        <w:tc>
          <w:tcPr>
            <w:tcW w:type="dxa" w:w="10080"/>
            <w:shd w:fill="EBF8FF"/>
            <w:tcMar>
              <w:top w:w="120" w:type="dxa"/>
              <w:bottom w:w="120" w:type="dxa"/>
              <w:left w:w="200" w:type="dxa"/>
              <w:right w:w="200" w:type="dxa"/>
            </w:tcMar>
            <w:tcBorders>
              <w:top w:val="none"/>
              <w:left w:val="single" w:sz="24" w:space="0" w:color="3182CE"/>
              <w:bottom w:val="none"/>
              <w:right w:val="none"/>
            </w:tcBorders>
          </w:tcPr>
          <w:p>
            <w:pPr>
              <w:spacing w:before="0" w:after="80"/>
            </w:pPr>
            <w:r>
              <w:rPr>
                <w:rFonts w:ascii="Calibri" w:hAnsi="Calibri"/>
                <w:b/>
                <w:color w:val="1A365D"/>
                <w:sz w:val="20"/>
              </w:rPr>
              <w:t xml:space="preserve">[TECHNICAL EXPLANATION] </w:t>
            </w:r>
            <w:r>
              <w:rPr>
                <w:rFonts w:ascii="Calibri" w:hAnsi="Calibri"/>
                <w:color w:val="2D3748"/>
                <w:sz w:val="19"/>
              </w:rPr>
              <w:t>WHY COALESCE IS CRITICAL: Setting Coalesce = true on 'u_employee_id' configures ServiceNow to query the target table before writing. If Employee ID matches an existing record, it performs an UPDATE. If no match exists, it performs an INSERT. This prevents duplicate personnel records.</w:t>
            </w:r>
          </w:p>
        </w:tc>
      </w:tr>
    </w:tbl>
    <w:p/>
    <w:p>
      <w:pPr>
        <w:pStyle w:val="Heading3"/>
        <w:keepNext/>
        <w:spacing w:before="120" w:after="40"/>
      </w:pPr>
      <w:r>
        <w:rPr>
          <w:rFonts w:ascii="Calibri" w:hAnsi="Calibri"/>
          <w:b/>
          <w:color w:val="2D3748"/>
          <w:sz w:val="22"/>
        </w:rPr>
        <w:t>Task 3.3: Inserting New Data In Excel Format &amp; Stress Validation</w:t>
      </w:r>
    </w:p>
    <w:p>
      <w:r>
        <w:t>1. Create 'Updated_Sample_Spreadsheet.xlsx' containing exactly 4 records:</w:t>
      </w:r>
    </w:p>
    <w:p>
      <w:r>
        <w:t xml:space="preserve">   • UPDATE 1: SB-0004 | Name: Ajay (changed from 'Ajay kumar') | Email: ajay@testbank.com | Retail Banking | Chennai</w:t>
      </w:r>
    </w:p>
    <w:p>
      <w:r>
        <w:t xml:space="preserve">   • UPDATE 2: SB-0007 | Name: Raviteja | Email: test18@gmail.com (changed from test10@gmail.com) | Risk &amp; Compliance | Bangalore</w:t>
      </w:r>
    </w:p>
    <w:p>
      <w:r>
        <w:t xml:space="preserve">   • INSERT 1: SB-0011 | Rohit Verma | rohit.v@testbank.com | Wealth Management | Mumbai</w:t>
      </w:r>
    </w:p>
    <w:p>
      <w:r>
        <w:t xml:space="preserve">   • INSERT 2: SB-0012 | Shalini Gupta | shalini.g@testbank.com | Digital Banking | Delhi</w:t>
      </w:r>
    </w:p>
    <w:p>
      <w:r>
        <w:t>2. In ServiceNow, go to: System Import Sets &gt; Load Data.</w:t>
      </w:r>
    </w:p>
    <w:p>
      <w:r>
        <w:t xml:space="preserve">   • Select: Existing table -&gt; choose 'Employee Import' [u_employee_import].</w:t>
      </w:r>
    </w:p>
    <w:p>
      <w:r>
        <w:t xml:space="preserve">   • Upload: Updated_Sample_Spreadsheet.xlsx.</w:t>
      </w:r>
    </w:p>
    <w:p>
      <w:r>
        <w:t xml:space="preserve">   • Click Submit.</w:t>
      </w:r>
    </w:p>
    <w:p>
      <w:r>
        <w:t>3. Click Run Transform -&gt; select 'Sample Spreadsheet Import' -&gt; click Transform.</w:t>
      </w:r>
    </w:p>
    <w:p>
      <w:r>
        <w:t>4. Validate Results: Total = 4, Inserted = 2, Updated = 2, Errors = 0.</w:t>
      </w:r>
    </w:p>
    <w:p>
      <w:r>
        <w:t>5. Open u_employee_test.list: Verify SB-0004 is now 'Ajay', SB-0007 has 'test18@gmail.com', and total row count is 12.</w:t>
      </w:r>
    </w:p>
    <w:p>
      <w:r>
        <w:t>6. Re-run Ignored Validation Test: Upload the exact same file again without changes and transform. Expected: Total = 4, Inserted = 0, Updated = 0, Ignored = 4.</w:t>
      </w:r>
    </w:p>
    <w:p>
      <w:r>
        <w:t>7. SkillWallet Action: Drag 'Inserting New Data In Excel Format' to COMPLETED.</w:t>
      </w:r>
    </w:p>
    <w:p>
      <w:pPr>
        <w:pStyle w:val="Heading2"/>
        <w:keepNext/>
        <w:spacing w:before="200" w:after="60"/>
      </w:pPr>
      <w:r>
        <w:rPr>
          <w:rFonts w:ascii="Calibri" w:hAnsi="Calibri"/>
          <w:b/>
          <w:color w:val="2B6CB0"/>
          <w:sz w:val="25"/>
        </w:rPr>
        <w:t>Member 4: Manikandan S — Milestone 4 (Reporting Suite &amp; Dashboard)</w:t>
      </w:r>
    </w:p>
    <w:p>
      <w:pPr>
        <w:pStyle w:val="Heading3"/>
        <w:keepNext/>
        <w:spacing w:before="120" w:after="40"/>
      </w:pPr>
      <w:r>
        <w:rPr>
          <w:rFonts w:ascii="Calibri" w:hAnsi="Calibri"/>
          <w:b/>
          <w:color w:val="2D3748"/>
          <w:sz w:val="22"/>
        </w:rPr>
        <w:t>Task 4.1: Create 3 Analytics Reports (Milestone 4 - Story 1)</w:t>
      </w:r>
    </w:p>
    <w:p>
      <w:r>
        <w:t>In ServiceNow Navigator, type Reports &gt; Create New (or sys_report_template.do). Build three reports:</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A365D"/>
          </w:tcPr>
          <w:p>
            <w:r>
              <w:rPr>
                <w:b/>
                <w:color w:val="FFFFFF"/>
                <w:sz w:val="18"/>
              </w:rPr>
              <w:t>Report #</w:t>
            </w:r>
          </w:p>
        </w:tc>
        <w:tc>
          <w:tcPr>
            <w:tcW w:type="dxa" w:w="2592"/>
            <w:shd w:fill="1A365D"/>
          </w:tcPr>
          <w:p>
            <w:r>
              <w:rPr>
                <w:b/>
                <w:color w:val="FFFFFF"/>
                <w:sz w:val="18"/>
              </w:rPr>
              <w:t>Report Name</w:t>
            </w:r>
          </w:p>
        </w:tc>
        <w:tc>
          <w:tcPr>
            <w:tcW w:type="dxa" w:w="1584"/>
            <w:shd w:fill="1A365D"/>
          </w:tcPr>
          <w:p>
            <w:r>
              <w:rPr>
                <w:b/>
                <w:color w:val="FFFFFF"/>
                <w:sz w:val="18"/>
              </w:rPr>
              <w:t>Chart Type</w:t>
            </w:r>
          </w:p>
        </w:tc>
        <w:tc>
          <w:tcPr>
            <w:tcW w:type="dxa" w:w="2016"/>
            <w:shd w:fill="1A365D"/>
          </w:tcPr>
          <w:p>
            <w:r>
              <w:rPr>
                <w:b/>
                <w:color w:val="FFFFFF"/>
                <w:sz w:val="18"/>
              </w:rPr>
              <w:t>Table Source</w:t>
            </w:r>
          </w:p>
        </w:tc>
        <w:tc>
          <w:tcPr>
            <w:tcW w:type="dxa" w:w="2304"/>
            <w:shd w:fill="1A365D"/>
          </w:tcPr>
          <w:p>
            <w:r>
              <w:rPr>
                <w:b/>
                <w:color w:val="FFFFFF"/>
                <w:sz w:val="18"/>
              </w:rPr>
              <w:t>Configuration</w:t>
            </w:r>
          </w:p>
        </w:tc>
      </w:tr>
      <w:tr>
        <w:tc>
          <w:tcPr>
            <w:tcW w:type="dxa" w:w="1584"/>
            <w:shd w:fill="F7FAFC"/>
            <w:tcMar>
              <w:top w:w="40" w:type="dxa"/>
              <w:bottom w:w="40" w:type="dxa"/>
              <w:left w:w="60" w:type="dxa"/>
              <w:right w:w="60" w:type="dxa"/>
            </w:tcMar>
          </w:tcPr>
          <w:p>
            <w:pPr>
              <w:spacing w:before="40" w:after="40"/>
            </w:pPr>
            <w:r>
              <w:rPr>
                <w:sz w:val="17"/>
              </w:rPr>
              <w:t>Report 1</w:t>
            </w:r>
          </w:p>
        </w:tc>
        <w:tc>
          <w:tcPr>
            <w:tcW w:type="dxa" w:w="2592"/>
            <w:shd w:fill="F7FAFC"/>
            <w:tcMar>
              <w:top w:w="40" w:type="dxa"/>
              <w:bottom w:w="40" w:type="dxa"/>
              <w:left w:w="60" w:type="dxa"/>
              <w:right w:w="60" w:type="dxa"/>
            </w:tcMar>
          </w:tcPr>
          <w:p>
            <w:pPr>
              <w:spacing w:before="40" w:after="40"/>
            </w:pPr>
            <w:r>
              <w:rPr>
                <w:sz w:val="17"/>
              </w:rPr>
              <w:t>Employees by Department</w:t>
            </w:r>
          </w:p>
        </w:tc>
        <w:tc>
          <w:tcPr>
            <w:tcW w:type="dxa" w:w="1584"/>
            <w:shd w:fill="F7FAFC"/>
            <w:tcMar>
              <w:top w:w="40" w:type="dxa"/>
              <w:bottom w:w="40" w:type="dxa"/>
              <w:left w:w="60" w:type="dxa"/>
              <w:right w:w="60" w:type="dxa"/>
            </w:tcMar>
          </w:tcPr>
          <w:p>
            <w:pPr>
              <w:spacing w:before="40" w:after="40"/>
            </w:pPr>
            <w:r>
              <w:rPr>
                <w:sz w:val="17"/>
              </w:rPr>
              <w:t>Pie Chart</w:t>
            </w:r>
          </w:p>
        </w:tc>
        <w:tc>
          <w:tcPr>
            <w:tcW w:type="dxa" w:w="2016"/>
            <w:shd w:fill="F7FAFC"/>
            <w:tcMar>
              <w:top w:w="40" w:type="dxa"/>
              <w:bottom w:w="40" w:type="dxa"/>
              <w:left w:w="60" w:type="dxa"/>
              <w:right w:w="60" w:type="dxa"/>
            </w:tcMar>
          </w:tcPr>
          <w:p>
            <w:pPr>
              <w:spacing w:before="40" w:after="40"/>
            </w:pPr>
            <w:r>
              <w:rPr>
                <w:sz w:val="17"/>
              </w:rPr>
              <w:t>Employee Test [u_employee_test]</w:t>
            </w:r>
          </w:p>
        </w:tc>
        <w:tc>
          <w:tcPr>
            <w:tcW w:type="dxa" w:w="2304"/>
            <w:shd w:fill="F7FAFC"/>
            <w:tcMar>
              <w:top w:w="40" w:type="dxa"/>
              <w:bottom w:w="40" w:type="dxa"/>
              <w:left w:w="60" w:type="dxa"/>
              <w:right w:w="60" w:type="dxa"/>
            </w:tcMar>
          </w:tcPr>
          <w:p>
            <w:pPr>
              <w:spacing w:before="40" w:after="40"/>
            </w:pPr>
            <w:r>
              <w:rPr>
                <w:sz w:val="17"/>
              </w:rPr>
              <w:t>Group by: Department</w:t>
              <w:br/>
              <w:t>Aggregation: Count</w:t>
            </w:r>
          </w:p>
        </w:tc>
      </w:tr>
      <w:tr>
        <w:tc>
          <w:tcPr>
            <w:tcW w:type="dxa" w:w="1584"/>
            <w:shd w:fill="FFFFFF"/>
            <w:tcMar>
              <w:top w:w="40" w:type="dxa"/>
              <w:bottom w:w="40" w:type="dxa"/>
              <w:left w:w="60" w:type="dxa"/>
              <w:right w:w="60" w:type="dxa"/>
            </w:tcMar>
          </w:tcPr>
          <w:p>
            <w:pPr>
              <w:spacing w:before="40" w:after="40"/>
            </w:pPr>
            <w:r>
              <w:rPr>
                <w:sz w:val="17"/>
              </w:rPr>
              <w:t>Report 2</w:t>
            </w:r>
          </w:p>
        </w:tc>
        <w:tc>
          <w:tcPr>
            <w:tcW w:type="dxa" w:w="2592"/>
            <w:shd w:fill="FFFFFF"/>
            <w:tcMar>
              <w:top w:w="40" w:type="dxa"/>
              <w:bottom w:w="40" w:type="dxa"/>
              <w:left w:w="60" w:type="dxa"/>
              <w:right w:w="60" w:type="dxa"/>
            </w:tcMar>
          </w:tcPr>
          <w:p>
            <w:pPr>
              <w:spacing w:before="40" w:after="40"/>
            </w:pPr>
            <w:r>
              <w:rPr>
                <w:sz w:val="17"/>
              </w:rPr>
              <w:t>Employees by Location</w:t>
            </w:r>
          </w:p>
        </w:tc>
        <w:tc>
          <w:tcPr>
            <w:tcW w:type="dxa" w:w="1584"/>
            <w:shd w:fill="FFFFFF"/>
            <w:tcMar>
              <w:top w:w="40" w:type="dxa"/>
              <w:bottom w:w="40" w:type="dxa"/>
              <w:left w:w="60" w:type="dxa"/>
              <w:right w:w="60" w:type="dxa"/>
            </w:tcMar>
          </w:tcPr>
          <w:p>
            <w:pPr>
              <w:spacing w:before="40" w:after="40"/>
            </w:pPr>
            <w:r>
              <w:rPr>
                <w:sz w:val="17"/>
              </w:rPr>
              <w:t>Bar Chart</w:t>
            </w:r>
          </w:p>
        </w:tc>
        <w:tc>
          <w:tcPr>
            <w:tcW w:type="dxa" w:w="2016"/>
            <w:shd w:fill="FFFFFF"/>
            <w:tcMar>
              <w:top w:w="40" w:type="dxa"/>
              <w:bottom w:w="40" w:type="dxa"/>
              <w:left w:w="60" w:type="dxa"/>
              <w:right w:w="60" w:type="dxa"/>
            </w:tcMar>
          </w:tcPr>
          <w:p>
            <w:pPr>
              <w:spacing w:before="40" w:after="40"/>
            </w:pPr>
            <w:r>
              <w:rPr>
                <w:sz w:val="17"/>
              </w:rPr>
              <w:t>Employee Test [u_employee_test]</w:t>
            </w:r>
          </w:p>
        </w:tc>
        <w:tc>
          <w:tcPr>
            <w:tcW w:type="dxa" w:w="2304"/>
            <w:shd w:fill="FFFFFF"/>
            <w:tcMar>
              <w:top w:w="40" w:type="dxa"/>
              <w:bottom w:w="40" w:type="dxa"/>
              <w:left w:w="60" w:type="dxa"/>
              <w:right w:w="60" w:type="dxa"/>
            </w:tcMar>
          </w:tcPr>
          <w:p>
            <w:pPr>
              <w:spacing w:before="40" w:after="40"/>
            </w:pPr>
            <w:r>
              <w:rPr>
                <w:sz w:val="17"/>
              </w:rPr>
              <w:t>Group by: Location</w:t>
              <w:br/>
              <w:t>Aggregation: Count</w:t>
            </w:r>
          </w:p>
        </w:tc>
      </w:tr>
      <w:tr>
        <w:tc>
          <w:tcPr>
            <w:tcW w:type="dxa" w:w="1584"/>
            <w:shd w:fill="F7FAFC"/>
            <w:tcMar>
              <w:top w:w="40" w:type="dxa"/>
              <w:bottom w:w="40" w:type="dxa"/>
              <w:left w:w="60" w:type="dxa"/>
              <w:right w:w="60" w:type="dxa"/>
            </w:tcMar>
          </w:tcPr>
          <w:p>
            <w:pPr>
              <w:spacing w:before="40" w:after="40"/>
            </w:pPr>
            <w:r>
              <w:rPr>
                <w:sz w:val="17"/>
              </w:rPr>
              <w:t>Report 3</w:t>
            </w:r>
          </w:p>
        </w:tc>
        <w:tc>
          <w:tcPr>
            <w:tcW w:type="dxa" w:w="2592"/>
            <w:shd w:fill="F7FAFC"/>
            <w:tcMar>
              <w:top w:w="40" w:type="dxa"/>
              <w:bottom w:w="40" w:type="dxa"/>
              <w:left w:w="60" w:type="dxa"/>
              <w:right w:w="60" w:type="dxa"/>
            </w:tcMar>
          </w:tcPr>
          <w:p>
            <w:pPr>
              <w:spacing w:before="40" w:after="40"/>
            </w:pPr>
            <w:r>
              <w:rPr>
                <w:sz w:val="17"/>
              </w:rPr>
              <w:t>Employee List Report</w:t>
            </w:r>
          </w:p>
        </w:tc>
        <w:tc>
          <w:tcPr>
            <w:tcW w:type="dxa" w:w="1584"/>
            <w:shd w:fill="F7FAFC"/>
            <w:tcMar>
              <w:top w:w="40" w:type="dxa"/>
              <w:bottom w:w="40" w:type="dxa"/>
              <w:left w:w="60" w:type="dxa"/>
              <w:right w:w="60" w:type="dxa"/>
            </w:tcMar>
          </w:tcPr>
          <w:p>
            <w:pPr>
              <w:spacing w:before="40" w:after="40"/>
            </w:pPr>
            <w:r>
              <w:rPr>
                <w:sz w:val="17"/>
              </w:rPr>
              <w:t>List</w:t>
            </w:r>
          </w:p>
        </w:tc>
        <w:tc>
          <w:tcPr>
            <w:tcW w:type="dxa" w:w="2016"/>
            <w:shd w:fill="F7FAFC"/>
            <w:tcMar>
              <w:top w:w="40" w:type="dxa"/>
              <w:bottom w:w="40" w:type="dxa"/>
              <w:left w:w="60" w:type="dxa"/>
              <w:right w:w="60" w:type="dxa"/>
            </w:tcMar>
          </w:tcPr>
          <w:p>
            <w:pPr>
              <w:spacing w:before="40" w:after="40"/>
            </w:pPr>
            <w:r>
              <w:rPr>
                <w:sz w:val="17"/>
              </w:rPr>
              <w:t>Employee Test [u_employee_test]</w:t>
            </w:r>
          </w:p>
        </w:tc>
        <w:tc>
          <w:tcPr>
            <w:tcW w:type="dxa" w:w="2304"/>
            <w:shd w:fill="F7FAFC"/>
            <w:tcMar>
              <w:top w:w="40" w:type="dxa"/>
              <w:bottom w:w="40" w:type="dxa"/>
              <w:left w:w="60" w:type="dxa"/>
              <w:right w:w="60" w:type="dxa"/>
            </w:tcMar>
          </w:tcPr>
          <w:p>
            <w:pPr>
              <w:spacing w:before="40" w:after="40"/>
            </w:pPr>
            <w:r>
              <w:rPr>
                <w:sz w:val="17"/>
              </w:rPr>
              <w:t>Columns: ID, Name, Email, Dept, Location</w:t>
            </w:r>
          </w:p>
        </w:tc>
      </w:tr>
    </w:tbl>
    <w:p/>
    <w:p>
      <w:r>
        <w:t>For each report: Click Run, verify graphic output, and click Save.</w:t>
      </w:r>
    </w:p>
    <w:p>
      <w:r>
        <w:t>SkillWallet Action: Drag 'Report 1' to COMPLETED.</w:t>
      </w:r>
    </w:p>
    <w:p>
      <w:pPr>
        <w:pStyle w:val="Heading3"/>
        <w:keepNext/>
        <w:spacing w:before="120" w:after="40"/>
      </w:pPr>
      <w:r>
        <w:rPr>
          <w:rFonts w:ascii="Calibri" w:hAnsi="Calibri"/>
          <w:b/>
          <w:color w:val="2D3748"/>
          <w:sz w:val="22"/>
        </w:rPr>
        <w:t>Task 4.2: Create Dashboard &amp; Embed Reports (Milestone 4 - Story 2)</w:t>
      </w:r>
    </w:p>
    <w:p>
      <w:r>
        <w:t>1. Navigate to: Self-Service &gt; Dashboards (or pa_dashboards.list).</w:t>
      </w:r>
    </w:p>
    <w:p>
      <w:r>
        <w:t>2. Click New to create an Executive Dashboard:</w:t>
      </w:r>
    </w:p>
    <w:p>
      <w:r>
        <w:t xml:space="preserve">   • Name: Employee Analytics Dashboards</w:t>
      </w:r>
    </w:p>
    <w:p>
      <w:r>
        <w:t xml:space="preserve">   • Click Submit.</w:t>
      </w:r>
    </w:p>
    <w:p>
      <w:r>
        <w:t>3. ACL Verification (if dashboard creation is blocked):</w:t>
      </w:r>
    </w:p>
    <w:p>
      <w:r>
        <w:t xml:space="preserve">   • Go to System Security &gt; Access Control (ACL).</w:t>
      </w:r>
    </w:p>
    <w:p>
      <w:r>
        <w:t xml:space="preserve">   • Search Name = pa_dashboards and Operation = create.</w:t>
      </w:r>
    </w:p>
    <w:p>
      <w:r>
        <w:t xml:space="preserve">   • Confirm Admin Overrides is checked (true).</w:t>
      </w:r>
    </w:p>
    <w:p>
      <w:r>
        <w:t>4. Add Widgets:</w:t>
      </w:r>
    </w:p>
    <w:p>
      <w:r>
        <w:t xml:space="preserve">   • Open 'Employee Analytics Dashboards'.</w:t>
      </w:r>
    </w:p>
    <w:p>
      <w:r>
        <w:t xml:space="preserve">   • Click the '+' (Add Widgets) icon in the top toolbar.</w:t>
      </w:r>
    </w:p>
    <w:p>
      <w:r>
        <w:t xml:space="preserve">   • Select Reports -&gt; add 'Employees by Department' (top-left).</w:t>
      </w:r>
    </w:p>
    <w:p>
      <w:r>
        <w:t xml:space="preserve">   • Select Reports -&gt; add 'Employees by Location' (top-right).</w:t>
      </w:r>
    </w:p>
    <w:p>
      <w:r>
        <w:t xml:space="preserve">   • Select Reports -&gt; add 'Employee List Report' (bottom span).</w:t>
      </w:r>
    </w:p>
    <w:p>
      <w:r>
        <w:t>5. SkillWallet Action: Drag 'Adding Reports to Dashboard' to COMPLETED.</w:t>
      </w:r>
    </w:p>
    <w:p>
      <w:pPr>
        <w:pStyle w:val="Heading1"/>
        <w:keepNext/>
        <w:spacing w:before="280" w:after="80"/>
      </w:pPr>
      <w:r>
        <w:rPr>
          <w:rFonts w:ascii="Calibri Light" w:hAnsi="Calibri Light"/>
          <w:b/>
          <w:color w:val="1A365D"/>
          <w:sz w:val="32"/>
        </w:rPr>
        <w:t>4. GitHub Artifacts &amp; Repository Setup</w:t>
      </w:r>
    </w:p>
    <w:p>
      <w:r>
        <w:t>Commit all assets to: https://github.com/mathesh-gdev/import-data-using-transform-maps-spreadsheet</w:t>
      </w:r>
    </w:p>
    <w:p>
      <w:r>
        <w:rPr>
          <w:rFonts w:ascii="Consolas" w:hAnsi="Consolas"/>
          <w:color w:val="1A365D"/>
          <w:sz w:val="17"/>
        </w:rPr>
        <w:t>import-data-using-transform-maps-spreadsheet/</w:t>
        <w:br/>
        <w:t>├── README.md                           # Architecture, team roles, and walkthrough</w:t>
        <w:br/>
        <w:t>├── datasets/</w:t>
        <w:br/>
        <w:t>│   ├── Sample Spreadsheet.xlsx         # Milestone 1 baseline dataset (10 records)</w:t>
        <w:br/>
        <w:t>│   └── Updated_Sample_Spreadsheet.xlsx # Milestone 3 coalesce test dataset (4 records)</w:t>
        <w:br/>
        <w:t>├── servicenow-exports/</w:t>
        <w:br/>
        <w:t>│   ├── sys_transform_map_export.xml    # Transform Map XML export</w:t>
        <w:br/>
        <w:t>│   └── u_employee_test_schema.xml      # Target table XML export</w:t>
        <w:br/>
        <w:t>└── screenshots/</w:t>
        <w:br/>
        <w:t xml:space="preserve">    ├── 01_target_table_schema.png      # Table configuration and fields</w:t>
        <w:br/>
        <w:t xml:space="preserve">    ├── 02_import_set_success.png       # Load data 100% completion</w:t>
        <w:br/>
        <w:t xml:space="preserve">    ├── 03_transform_map_coalesce.png   # Field map showing Employee ID Coalesce=true</w:t>
        <w:br/>
        <w:t xml:space="preserve">    ├── 04_transform_history_2_2.png    # History log proving 2 Inserts, 2 Updates</w:t>
        <w:br/>
        <w:t xml:space="preserve">    ├── 05_transform_history_ignored.png# History log proving 4 Ignored records</w:t>
        <w:br/>
        <w:t xml:space="preserve">    └── 06_final_dashboard.png          # Executive Employee Analytics Dashboard</w:t>
      </w:r>
    </w:p>
    <w:p>
      <w:r>
        <w:rPr>
          <w:rFonts w:ascii="Consolas" w:hAnsi="Consolas"/>
          <w:sz w:val="17"/>
        </w:rPr>
        <w:t># Push deliverables via Git Bash / Terminal:</w:t>
        <w:br/>
        <w:t>git clone https://github.com/mathesh-gdev/import-data-using-transform-maps-spreadsheet.git</w:t>
        <w:br/>
        <w:t>cd import-data-using-transform-maps-spreadsheet</w:t>
        <w:br/>
        <w:t># Move created files into the folders</w:t>
        <w:br/>
        <w:t>git add .</w:t>
        <w:br/>
        <w:t>git commit -m 'feat: complete milestones 1-4, datasets, xml exports, and dashboard'</w:t>
        <w:br/>
        <w:t>git push origin main</w:t>
      </w:r>
    </w:p>
    <w:p>
      <w:pPr>
        <w:pStyle w:val="Heading1"/>
        <w:keepNext/>
        <w:spacing w:before="280" w:after="80"/>
      </w:pPr>
      <w:r>
        <w:rPr>
          <w:rFonts w:ascii="Calibri Light" w:hAnsi="Calibri Light"/>
          <w:b/>
          <w:color w:val="1A365D"/>
          <w:sz w:val="32"/>
        </w:rPr>
        <w:t>5. 3-Minute Video Demo Script (Loom)</w:t>
      </w:r>
    </w:p>
    <w:tbl>
      <w:tblPr>
        <w:tblW w:type="auto" w:w="0"/>
        <w:jc w:val="center"/>
        <w:tblLook w:firstColumn="1" w:firstRow="1" w:lastColumn="0" w:lastRow="0" w:noHBand="0" w:noVBand="1" w:val="04A0"/>
      </w:tblPr>
      <w:tblGrid>
        <w:gridCol w:w="3360"/>
        <w:gridCol w:w="3360"/>
        <w:gridCol w:w="3360"/>
      </w:tblGrid>
      <w:tr>
        <w:tc>
          <w:tcPr>
            <w:tcW w:type="dxa" w:w="1728"/>
            <w:shd w:fill="1A365D"/>
          </w:tcPr>
          <w:p>
            <w:r>
              <w:rPr>
                <w:b/>
                <w:color w:val="FFFFFF"/>
                <w:sz w:val="18"/>
              </w:rPr>
              <w:t>Timestamp</w:t>
            </w:r>
          </w:p>
        </w:tc>
        <w:tc>
          <w:tcPr>
            <w:tcW w:type="dxa" w:w="2592"/>
            <w:shd w:fill="1A365D"/>
          </w:tcPr>
          <w:p>
            <w:r>
              <w:rPr>
                <w:b/>
                <w:color w:val="FFFFFF"/>
                <w:sz w:val="18"/>
              </w:rPr>
              <w:t>Topic</w:t>
            </w:r>
          </w:p>
        </w:tc>
        <w:tc>
          <w:tcPr>
            <w:tcW w:type="dxa" w:w="5760"/>
            <w:shd w:fill="1A365D"/>
          </w:tcPr>
          <w:p>
            <w:r>
              <w:rPr>
                <w:b/>
                <w:color w:val="FFFFFF"/>
                <w:sz w:val="18"/>
              </w:rPr>
              <w:t>Narration &amp; Screen Action</w:t>
            </w:r>
          </w:p>
        </w:tc>
      </w:tr>
      <w:tr>
        <w:tc>
          <w:tcPr>
            <w:tcW w:type="dxa" w:w="1728"/>
            <w:shd w:fill="F7FAFC"/>
            <w:tcMar>
              <w:top w:w="40" w:type="dxa"/>
              <w:bottom w:w="40" w:type="dxa"/>
              <w:left w:w="60" w:type="dxa"/>
              <w:right w:w="60" w:type="dxa"/>
            </w:tcMar>
          </w:tcPr>
          <w:p>
            <w:pPr>
              <w:spacing w:before="40" w:after="40"/>
            </w:pPr>
            <w:r>
              <w:rPr>
                <w:b/>
                <w:sz w:val="17"/>
              </w:rPr>
              <w:t>0:00 - 0:30</w:t>
            </w:r>
          </w:p>
        </w:tc>
        <w:tc>
          <w:tcPr>
            <w:tcW w:type="dxa" w:w="2592"/>
            <w:shd w:fill="F7FAFC"/>
            <w:tcMar>
              <w:top w:w="40" w:type="dxa"/>
              <w:bottom w:w="40" w:type="dxa"/>
              <w:left w:w="60" w:type="dxa"/>
              <w:right w:w="60" w:type="dxa"/>
            </w:tcMar>
          </w:tcPr>
          <w:p>
            <w:pPr>
              <w:spacing w:before="40" w:after="40"/>
            </w:pPr>
            <w:r>
              <w:rPr>
                <w:sz w:val="17"/>
              </w:rPr>
              <w:t>Intro &amp; Kanban Board</w:t>
            </w:r>
          </w:p>
        </w:tc>
        <w:tc>
          <w:tcPr>
            <w:tcW w:type="dxa" w:w="5760"/>
            <w:shd w:fill="F7FAFC"/>
            <w:tcMar>
              <w:top w:w="40" w:type="dxa"/>
              <w:bottom w:w="40" w:type="dxa"/>
              <w:left w:w="60" w:type="dxa"/>
              <w:right w:w="60" w:type="dxa"/>
            </w:tcMar>
          </w:tcPr>
          <w:p>
            <w:pPr>
              <w:spacing w:before="40" w:after="40"/>
            </w:pPr>
            <w:r>
              <w:rPr>
                <w:sz w:val="17"/>
              </w:rPr>
              <w:t>Hi, I am Mathesh G, Team Lead. This is our ServiceNow project: Import Data using Transform Maps. Our team includes Daniel, Vishal, and Manikandan. Show the SkillWallet Kanban board with all 9 stories in Completed status.</w:t>
            </w:r>
          </w:p>
        </w:tc>
      </w:tr>
      <w:tr>
        <w:tc>
          <w:tcPr>
            <w:tcW w:type="dxa" w:w="1728"/>
            <w:shd w:fill="FFFFFF"/>
            <w:tcMar>
              <w:top w:w="40" w:type="dxa"/>
              <w:bottom w:w="40" w:type="dxa"/>
              <w:left w:w="60" w:type="dxa"/>
              <w:right w:w="60" w:type="dxa"/>
            </w:tcMar>
          </w:tcPr>
          <w:p>
            <w:pPr>
              <w:spacing w:before="40" w:after="40"/>
            </w:pPr>
            <w:r>
              <w:rPr>
                <w:b/>
                <w:sz w:val="17"/>
              </w:rPr>
              <w:t>0:30 - 1:00</w:t>
            </w:r>
          </w:p>
        </w:tc>
        <w:tc>
          <w:tcPr>
            <w:tcW w:type="dxa" w:w="2592"/>
            <w:shd w:fill="FFFFFF"/>
            <w:tcMar>
              <w:top w:w="40" w:type="dxa"/>
              <w:bottom w:w="40" w:type="dxa"/>
              <w:left w:w="60" w:type="dxa"/>
              <w:right w:w="60" w:type="dxa"/>
            </w:tcMar>
          </w:tcPr>
          <w:p>
            <w:pPr>
              <w:spacing w:before="40" w:after="40"/>
            </w:pPr>
            <w:r>
              <w:rPr>
                <w:sz w:val="17"/>
              </w:rPr>
              <w:t>Spreadsheet &amp; Target Table</w:t>
            </w:r>
          </w:p>
        </w:tc>
        <w:tc>
          <w:tcPr>
            <w:tcW w:type="dxa" w:w="5760"/>
            <w:shd w:fill="FFFFFF"/>
            <w:tcMar>
              <w:top w:w="40" w:type="dxa"/>
              <w:bottom w:w="40" w:type="dxa"/>
              <w:left w:w="60" w:type="dxa"/>
              <w:right w:w="60" w:type="dxa"/>
            </w:tcMar>
          </w:tcPr>
          <w:p>
            <w:pPr>
              <w:spacing w:before="40" w:after="40"/>
            </w:pPr>
            <w:r>
              <w:rPr>
                <w:sz w:val="17"/>
              </w:rPr>
              <w:t>Show 'Sample Spreadsheet.xlsx'. Switch to ServiceNow and display u_employee_test.list showing the 5 required columns populated.</w:t>
            </w:r>
          </w:p>
        </w:tc>
      </w:tr>
      <w:tr>
        <w:tc>
          <w:tcPr>
            <w:tcW w:type="dxa" w:w="1728"/>
            <w:shd w:fill="F7FAFC"/>
            <w:tcMar>
              <w:top w:w="40" w:type="dxa"/>
              <w:bottom w:w="40" w:type="dxa"/>
              <w:left w:w="60" w:type="dxa"/>
              <w:right w:w="60" w:type="dxa"/>
            </w:tcMar>
          </w:tcPr>
          <w:p>
            <w:pPr>
              <w:spacing w:before="40" w:after="40"/>
            </w:pPr>
            <w:r>
              <w:rPr>
                <w:b/>
                <w:sz w:val="17"/>
              </w:rPr>
              <w:t>1:00 - 1:45</w:t>
            </w:r>
          </w:p>
        </w:tc>
        <w:tc>
          <w:tcPr>
            <w:tcW w:type="dxa" w:w="2592"/>
            <w:shd w:fill="F7FAFC"/>
            <w:tcMar>
              <w:top w:w="40" w:type="dxa"/>
              <w:bottom w:w="40" w:type="dxa"/>
              <w:left w:w="60" w:type="dxa"/>
              <w:right w:w="60" w:type="dxa"/>
            </w:tcMar>
          </w:tcPr>
          <w:p>
            <w:pPr>
              <w:spacing w:before="40" w:after="40"/>
            </w:pPr>
            <w:r>
              <w:rPr>
                <w:sz w:val="17"/>
              </w:rPr>
              <w:t>Transform Map &amp; Coalesce</w:t>
            </w:r>
          </w:p>
        </w:tc>
        <w:tc>
          <w:tcPr>
            <w:tcW w:type="dxa" w:w="5760"/>
            <w:shd w:fill="F7FAFC"/>
            <w:tcMar>
              <w:top w:w="40" w:type="dxa"/>
              <w:bottom w:w="40" w:type="dxa"/>
              <w:left w:w="60" w:type="dxa"/>
              <w:right w:w="60" w:type="dxa"/>
            </w:tcMar>
          </w:tcPr>
          <w:p>
            <w:pPr>
              <w:spacing w:before="40" w:after="40"/>
            </w:pPr>
            <w:r>
              <w:rPr>
                <w:sz w:val="17"/>
              </w:rPr>
              <w:t>Navigate to Transform Maps -&gt; 'Sample Spreadsheet Import'. Show Field Maps and emphasize Employee ID having Coalesce = true to prevent duplicate entries.</w:t>
            </w:r>
          </w:p>
        </w:tc>
      </w:tr>
      <w:tr>
        <w:tc>
          <w:tcPr>
            <w:tcW w:type="dxa" w:w="1728"/>
            <w:shd w:fill="FFFFFF"/>
            <w:tcMar>
              <w:top w:w="40" w:type="dxa"/>
              <w:bottom w:w="40" w:type="dxa"/>
              <w:left w:w="60" w:type="dxa"/>
              <w:right w:w="60" w:type="dxa"/>
            </w:tcMar>
          </w:tcPr>
          <w:p>
            <w:pPr>
              <w:spacing w:before="40" w:after="40"/>
            </w:pPr>
            <w:r>
              <w:rPr>
                <w:b/>
                <w:sz w:val="17"/>
              </w:rPr>
              <w:t>1:45 - 2:30</w:t>
            </w:r>
          </w:p>
        </w:tc>
        <w:tc>
          <w:tcPr>
            <w:tcW w:type="dxa" w:w="2592"/>
            <w:shd w:fill="FFFFFF"/>
            <w:tcMar>
              <w:top w:w="40" w:type="dxa"/>
              <w:bottom w:w="40" w:type="dxa"/>
              <w:left w:w="60" w:type="dxa"/>
              <w:right w:w="60" w:type="dxa"/>
            </w:tcMar>
          </w:tcPr>
          <w:p>
            <w:pPr>
              <w:spacing w:before="40" w:after="40"/>
            </w:pPr>
            <w:r>
              <w:rPr>
                <w:sz w:val="17"/>
              </w:rPr>
              <w:t>Coalesce Proof (History)</w:t>
            </w:r>
          </w:p>
        </w:tc>
        <w:tc>
          <w:tcPr>
            <w:tcW w:type="dxa" w:w="5760"/>
            <w:shd w:fill="FFFFFF"/>
            <w:tcMar>
              <w:top w:w="40" w:type="dxa"/>
              <w:bottom w:w="40" w:type="dxa"/>
              <w:left w:w="60" w:type="dxa"/>
              <w:right w:w="60" w:type="dxa"/>
            </w:tcMar>
          </w:tcPr>
          <w:p>
            <w:pPr>
              <w:spacing w:before="40" w:after="40"/>
            </w:pPr>
            <w:r>
              <w:rPr>
                <w:sz w:val="17"/>
              </w:rPr>
              <w:t>Open Transform History. Show the run proving 2 Inserted and 2 Updated. Show the target table where Ajay and test18@gmail.com updated. Show the second run with 4 Ignored.</w:t>
            </w:r>
          </w:p>
        </w:tc>
      </w:tr>
      <w:tr>
        <w:tc>
          <w:tcPr>
            <w:tcW w:type="dxa" w:w="1728"/>
            <w:shd w:fill="F7FAFC"/>
            <w:tcMar>
              <w:top w:w="40" w:type="dxa"/>
              <w:bottom w:w="40" w:type="dxa"/>
              <w:left w:w="60" w:type="dxa"/>
              <w:right w:w="60" w:type="dxa"/>
            </w:tcMar>
          </w:tcPr>
          <w:p>
            <w:pPr>
              <w:spacing w:before="40" w:after="40"/>
            </w:pPr>
            <w:r>
              <w:rPr>
                <w:b/>
                <w:sz w:val="17"/>
              </w:rPr>
              <w:t>2:30 - 3:00</w:t>
            </w:r>
          </w:p>
        </w:tc>
        <w:tc>
          <w:tcPr>
            <w:tcW w:type="dxa" w:w="2592"/>
            <w:shd w:fill="F7FAFC"/>
            <w:tcMar>
              <w:top w:w="40" w:type="dxa"/>
              <w:bottom w:w="40" w:type="dxa"/>
              <w:left w:w="60" w:type="dxa"/>
              <w:right w:w="60" w:type="dxa"/>
            </w:tcMar>
          </w:tcPr>
          <w:p>
            <w:pPr>
              <w:spacing w:before="40" w:after="40"/>
            </w:pPr>
            <w:r>
              <w:rPr>
                <w:sz w:val="17"/>
              </w:rPr>
              <w:t>Executive Dashboard</w:t>
            </w:r>
          </w:p>
        </w:tc>
        <w:tc>
          <w:tcPr>
            <w:tcW w:type="dxa" w:w="5760"/>
            <w:shd w:fill="F7FAFC"/>
            <w:tcMar>
              <w:top w:w="40" w:type="dxa"/>
              <w:bottom w:w="40" w:type="dxa"/>
              <w:left w:w="60" w:type="dxa"/>
              <w:right w:w="60" w:type="dxa"/>
            </w:tcMar>
          </w:tcPr>
          <w:p>
            <w:pPr>
              <w:spacing w:before="40" w:after="40"/>
            </w:pPr>
            <w:r>
              <w:rPr>
                <w:sz w:val="17"/>
              </w:rPr>
              <w:t>Open 'Employee Analytics Dashboards'. Present the 3 widgets: Department Pie Chart, Location Bar Chart, and Employee List Report. Conclude demo.</w:t>
            </w:r>
          </w:p>
        </w:tc>
      </w:tr>
    </w:tbl>
    <w:p/>
    <w:p>
      <w:pPr>
        <w:pStyle w:val="Heading1"/>
        <w:keepNext/>
        <w:spacing w:before="280" w:after="80"/>
      </w:pPr>
      <w:r>
        <w:rPr>
          <w:rFonts w:ascii="Calibri Light" w:hAnsi="Calibri Light"/>
          <w:b/>
          <w:color w:val="1A365D"/>
          <w:sz w:val="32"/>
        </w:rPr>
        <w:t>6. Final Quality Assurance &amp; Submission Checklist</w:t>
      </w:r>
    </w:p>
    <w:p>
      <w:pPr>
        <w:pStyle w:val="ListBullet"/>
      </w:pPr>
      <w:r>
        <w:rPr>
          <w:b/>
        </w:rPr>
        <w:t xml:space="preserve">[  ] </w:t>
      </w:r>
      <w:r>
        <w:t>Daniel, Vishal, and Manikandan accepted their SkillWallet team invitations.</w:t>
      </w:r>
    </w:p>
    <w:p>
      <w:pPr>
        <w:pStyle w:val="ListBullet"/>
      </w:pPr>
      <w:r>
        <w:rPr>
          <w:b/>
        </w:rPr>
        <w:t xml:space="preserve">[  ] </w:t>
      </w:r>
      <w:r>
        <w:t>Mathesh clicked 'Start Group Project' and Kanban board is live.</w:t>
      </w:r>
    </w:p>
    <w:p>
      <w:pPr>
        <w:pStyle w:val="ListBullet"/>
      </w:pPr>
      <w:r>
        <w:rPr>
          <w:b/>
        </w:rPr>
        <w:t xml:space="preserve">[  ] </w:t>
      </w:r>
      <w:r>
        <w:t>Spreadsheet 'Sample Spreadsheet.xlsx' created with 10 records and 6 columns.</w:t>
      </w:r>
    </w:p>
    <w:p>
      <w:pPr>
        <w:pStyle w:val="ListBullet"/>
      </w:pPr>
      <w:r>
        <w:rPr>
          <w:b/>
        </w:rPr>
        <w:t xml:space="preserve">[  ] </w:t>
      </w:r>
      <w:r>
        <w:t>Table 'u_employee_test' created with 5 string fields.</w:t>
      </w:r>
    </w:p>
    <w:p>
      <w:pPr>
        <w:pStyle w:val="ListBullet"/>
      </w:pPr>
      <w:r>
        <w:rPr>
          <w:b/>
        </w:rPr>
        <w:t xml:space="preserve">[  ] </w:t>
      </w:r>
      <w:r>
        <w:t>Import Set table 'u_employee_import' populated via Load Data.</w:t>
      </w:r>
    </w:p>
    <w:p>
      <w:pPr>
        <w:pStyle w:val="ListBullet"/>
      </w:pPr>
      <w:r>
        <w:rPr>
          <w:b/>
        </w:rPr>
        <w:t xml:space="preserve">[  ] </w:t>
      </w:r>
      <w:r>
        <w:t>Transform Map 'Sample Spreadsheet Import' mapped accurately.</w:t>
      </w:r>
    </w:p>
    <w:p>
      <w:pPr>
        <w:pStyle w:val="ListBullet"/>
      </w:pPr>
      <w:r>
        <w:rPr>
          <w:b/>
        </w:rPr>
        <w:t xml:space="preserve">[  ] </w:t>
      </w:r>
      <w:r>
        <w:t>Field Map 'u_employee_id' has Coalesce set to true.</w:t>
      </w:r>
    </w:p>
    <w:p>
      <w:pPr>
        <w:pStyle w:val="ListBullet"/>
      </w:pPr>
      <w:r>
        <w:rPr>
          <w:b/>
        </w:rPr>
        <w:t xml:space="preserve">[  ] </w:t>
      </w:r>
      <w:r>
        <w:t>Updated spreadsheet transformed: Result shows 2 Inserted, 2 Updated.</w:t>
      </w:r>
    </w:p>
    <w:p>
      <w:pPr>
        <w:pStyle w:val="ListBullet"/>
      </w:pPr>
      <w:r>
        <w:rPr>
          <w:b/>
        </w:rPr>
        <w:t xml:space="preserve">[  ] </w:t>
      </w:r>
      <w:r>
        <w:t>Re-run verification test shows 4 Ignored records.</w:t>
      </w:r>
    </w:p>
    <w:p>
      <w:pPr>
        <w:pStyle w:val="ListBullet"/>
      </w:pPr>
      <w:r>
        <w:rPr>
          <w:b/>
        </w:rPr>
        <w:t xml:space="preserve">[  ] </w:t>
      </w:r>
      <w:r>
        <w:t>3 Reports configured and operational (Pie chart, Bar chart, List report).</w:t>
      </w:r>
    </w:p>
    <w:p>
      <w:pPr>
        <w:pStyle w:val="ListBullet"/>
      </w:pPr>
      <w:r>
        <w:rPr>
          <w:b/>
        </w:rPr>
        <w:t xml:space="preserve">[  ] </w:t>
      </w:r>
      <w:r>
        <w:t>Dashboard 'Employee Analytics Dashboards' published with all 3 widgets embedded.</w:t>
      </w:r>
    </w:p>
    <w:p>
      <w:pPr>
        <w:pStyle w:val="ListBullet"/>
      </w:pPr>
      <w:r>
        <w:rPr>
          <w:b/>
        </w:rPr>
        <w:t xml:space="preserve">[  ] </w:t>
      </w:r>
      <w:r>
        <w:t>All 9 stories updated to COMPLETED on SkillWallet Kanban board.</w:t>
      </w:r>
    </w:p>
    <w:p>
      <w:pPr>
        <w:pStyle w:val="ListBullet"/>
      </w:pPr>
      <w:r>
        <w:rPr>
          <w:b/>
        </w:rPr>
        <w:t xml:space="preserve">[  ] </w:t>
      </w:r>
      <w:r>
        <w:t>GitHub repo pushed with datasets, exports, and screenshots.</w:t>
      </w:r>
    </w:p>
    <w:p>
      <w:pPr>
        <w:pStyle w:val="ListBullet"/>
      </w:pPr>
      <w:r>
        <w:rPr>
          <w:b/>
        </w:rPr>
        <w:t xml:space="preserve">[  ] </w:t>
      </w:r>
      <w:r>
        <w:t>Loom demo recording link pasted into 'Add Demo Link' on SkillWallet.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